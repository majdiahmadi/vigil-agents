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VIGIL Complete Beginner Guide</w:t>
      </w:r>
    </w:p>
    <w:p>
      <w:pPr>
        <w:spacing w:after="360"/>
      </w:pPr>
      <w:r>
        <w:rPr>
          <w:rFonts w:ascii="Aptos Display" w:hAnsi="Aptos Display"/>
          <w:color w:val="373737"/>
          <w:sz w:val="32"/>
        </w:rPr>
        <w:t>Architecture  Agents  Plugins  Running  Every Maintained File</w:t>
      </w:r>
    </w:p>
    <w:p>
      <w:r>
        <w:t>This manual explains the VIGIL repository for a reader who is new to Python agents, security operations, command-line programs, APIs, and plugins. It starts with the mental model, gives exact commands, and then documents every maintained file plus every named Python class, function, method, and nested helper in the repository snapshot.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val="true"/>
        </w:trPr>
        <w:tc>
          <w:tcPr>
            <w:tcW w:type="dxa" w:w="2304"/>
            <w:shd w:fill="1F4E78"/>
            <w:tcMar>
              <w:top w:w="100" w:type="dxa"/>
              <w:start w:w="120" w:type="dxa"/>
              <w:bottom w:w="100" w:type="dxa"/>
              <w:end w:w="120" w:type="dxa"/>
            </w:tcMar>
            <w:vAlign w:val="center"/>
          </w:tcPr>
          <w:p>
            <w:pPr>
              <w:jc w:val="center"/>
            </w:pPr>
            <w:r>
              <w:rPr>
                <w:b/>
                <w:color w:val="FFFFFF"/>
                <w:sz w:val="19"/>
              </w:rPr>
              <w:t>Item</w:t>
            </w:r>
          </w:p>
        </w:tc>
        <w:tc>
          <w:tcPr>
            <w:tcW w:type="dxa" w:w="7344"/>
            <w:shd w:fill="1F4E78"/>
            <w:tcMar>
              <w:top w:w="100" w:type="dxa"/>
              <w:start w:w="120" w:type="dxa"/>
              <w:bottom w:w="100" w:type="dxa"/>
              <w:end w:w="120" w:type="dxa"/>
            </w:tcMar>
            <w:vAlign w:val="center"/>
          </w:tcPr>
          <w:p>
            <w:pPr>
              <w:jc w:val="center"/>
            </w:pPr>
            <w:r>
              <w:rPr>
                <w:b/>
                <w:color w:val="FFFFFF"/>
                <w:sz w:val="19"/>
              </w:rPr>
              <w:t>Value</w:t>
            </w:r>
          </w:p>
        </w:tc>
      </w:tr>
      <w:tr>
        <w:tc>
          <w:tcPr>
            <w:tcW w:type="dxa" w:w="2304"/>
            <w:tcMar>
              <w:top w:w="100" w:type="dxa"/>
              <w:start w:w="120" w:type="dxa"/>
              <w:bottom w:w="100" w:type="dxa"/>
              <w:end w:w="120" w:type="dxa"/>
            </w:tcMar>
            <w:vAlign w:val="center"/>
          </w:tcPr>
          <w:p>
            <w:pPr>
              <w:spacing w:after="0"/>
            </w:pPr>
            <w:r>
              <w:rPr>
                <w:sz w:val="18"/>
              </w:rPr>
              <w:t>Project</w:t>
            </w:r>
          </w:p>
        </w:tc>
        <w:tc>
          <w:tcPr>
            <w:tcW w:type="dxa" w:w="7344"/>
            <w:tcMar>
              <w:top w:w="100" w:type="dxa"/>
              <w:start w:w="120" w:type="dxa"/>
              <w:bottom w:w="100" w:type="dxa"/>
              <w:end w:w="120" w:type="dxa"/>
            </w:tcMar>
            <w:vAlign w:val="center"/>
          </w:tcPr>
          <w:p>
            <w:pPr>
              <w:spacing w:after="0"/>
            </w:pPr>
            <w:r>
              <w:rPr>
                <w:sz w:val="18"/>
              </w:rPr>
              <w:t>VIGIL Agents</w:t>
            </w:r>
          </w:p>
        </w:tc>
      </w:tr>
      <w:tr>
        <w:tc>
          <w:tcPr>
            <w:tcW w:type="dxa" w:w="2304"/>
            <w:tcMar>
              <w:top w:w="100" w:type="dxa"/>
              <w:start w:w="120" w:type="dxa"/>
              <w:bottom w:w="100" w:type="dxa"/>
              <w:end w:w="120" w:type="dxa"/>
            </w:tcMar>
            <w:vAlign w:val="center"/>
            <w:shd w:fill="EEF4F8"/>
          </w:tcPr>
          <w:p>
            <w:pPr>
              <w:spacing w:after="0"/>
            </w:pPr>
            <w:r>
              <w:rPr>
                <w:sz w:val="18"/>
              </w:rPr>
              <w:t>Repository</w:t>
            </w:r>
          </w:p>
        </w:tc>
        <w:tc>
          <w:tcPr>
            <w:tcW w:type="dxa" w:w="7344"/>
            <w:tcMar>
              <w:top w:w="100" w:type="dxa"/>
              <w:start w:w="120" w:type="dxa"/>
              <w:bottom w:w="100" w:type="dxa"/>
              <w:end w:w="120" w:type="dxa"/>
            </w:tcMar>
            <w:vAlign w:val="center"/>
            <w:shd w:fill="EEF4F8"/>
          </w:tcPr>
          <w:p>
            <w:pPr>
              <w:spacing w:after="0"/>
            </w:pPr>
            <w:r>
              <w:rPr>
                <w:sz w:val="18"/>
              </w:rPr>
              <w:t>C:\Users\majdi\Downloads\educations\third-year\sem-5\fyp-1\vigil-agents</w:t>
            </w:r>
          </w:p>
        </w:tc>
      </w:tr>
      <w:tr>
        <w:tc>
          <w:tcPr>
            <w:tcW w:type="dxa" w:w="2304"/>
            <w:tcMar>
              <w:top w:w="100" w:type="dxa"/>
              <w:start w:w="120" w:type="dxa"/>
              <w:bottom w:w="100" w:type="dxa"/>
              <w:end w:w="120" w:type="dxa"/>
            </w:tcMar>
            <w:vAlign w:val="center"/>
          </w:tcPr>
          <w:p>
            <w:pPr>
              <w:spacing w:after="0"/>
            </w:pPr>
            <w:r>
              <w:rPr>
                <w:sz w:val="18"/>
              </w:rPr>
              <w:t>Guide date</w:t>
            </w:r>
          </w:p>
        </w:tc>
        <w:tc>
          <w:tcPr>
            <w:tcW w:type="dxa" w:w="7344"/>
            <w:tcMar>
              <w:top w:w="100" w:type="dxa"/>
              <w:start w:w="120" w:type="dxa"/>
              <w:bottom w:w="100" w:type="dxa"/>
              <w:end w:w="120" w:type="dxa"/>
            </w:tcMar>
            <w:vAlign w:val="center"/>
          </w:tcPr>
          <w:p>
            <w:pPr>
              <w:spacing w:after="0"/>
            </w:pPr>
            <w:r>
              <w:rPr>
                <w:sz w:val="18"/>
              </w:rPr>
              <w:t>20 October 2026</w:t>
            </w:r>
          </w:p>
        </w:tc>
      </w:tr>
      <w:tr>
        <w:tc>
          <w:tcPr>
            <w:tcW w:type="dxa" w:w="2304"/>
            <w:tcMar>
              <w:top w:w="100" w:type="dxa"/>
              <w:start w:w="120" w:type="dxa"/>
              <w:bottom w:w="100" w:type="dxa"/>
              <w:end w:w="120" w:type="dxa"/>
            </w:tcMar>
            <w:vAlign w:val="center"/>
            <w:shd w:fill="EEF4F8"/>
          </w:tcPr>
          <w:p>
            <w:pPr>
              <w:spacing w:after="0"/>
            </w:pPr>
            <w:r>
              <w:rPr>
                <w:sz w:val="18"/>
              </w:rPr>
              <w:t>Verified tests</w:t>
            </w:r>
          </w:p>
        </w:tc>
        <w:tc>
          <w:tcPr>
            <w:tcW w:type="dxa" w:w="7344"/>
            <w:tcMar>
              <w:top w:w="100" w:type="dxa"/>
              <w:start w:w="120" w:type="dxa"/>
              <w:bottom w:w="100" w:type="dxa"/>
              <w:end w:w="120" w:type="dxa"/>
            </w:tcMar>
            <w:vAlign w:val="center"/>
            <w:shd w:fill="EEF4F8"/>
          </w:tcPr>
          <w:p>
            <w:pPr>
              <w:spacing w:after="0"/>
            </w:pPr>
            <w:r>
              <w:rPr>
                <w:sz w:val="18"/>
              </w:rPr>
              <w:t>30 passed and 1 upstream warning</w:t>
            </w:r>
          </w:p>
        </w:tc>
      </w:tr>
      <w:tr>
        <w:tc>
          <w:tcPr>
            <w:tcW w:type="dxa" w:w="2304"/>
            <w:tcMar>
              <w:top w:w="100" w:type="dxa"/>
              <w:start w:w="120" w:type="dxa"/>
              <w:bottom w:w="100" w:type="dxa"/>
              <w:end w:w="120" w:type="dxa"/>
            </w:tcMar>
            <w:vAlign w:val="center"/>
          </w:tcPr>
          <w:p>
            <w:pPr>
              <w:spacing w:after="0"/>
            </w:pPr>
            <w:r>
              <w:rPr>
                <w:sz w:val="18"/>
              </w:rPr>
              <w:t>Default mode</w:t>
            </w:r>
          </w:p>
        </w:tc>
        <w:tc>
          <w:tcPr>
            <w:tcW w:type="dxa" w:w="7344"/>
            <w:tcMar>
              <w:top w:w="100" w:type="dxa"/>
              <w:start w:w="120" w:type="dxa"/>
              <w:bottom w:w="100" w:type="dxa"/>
              <w:end w:w="120" w:type="dxa"/>
            </w:tcMar>
            <w:vAlign w:val="center"/>
          </w:tcPr>
          <w:p>
            <w:pPr>
              <w:spacing w:after="0"/>
            </w:pPr>
            <w:r>
              <w:rPr>
                <w:sz w:val="18"/>
              </w:rPr>
              <w:t>Offline mock telemetry with deterministic planning</w:t>
            </w:r>
          </w:p>
        </w:tc>
      </w:tr>
      <w:tr>
        <w:tc>
          <w:tcPr>
            <w:tcW w:type="dxa" w:w="2304"/>
            <w:tcMar>
              <w:top w:w="100" w:type="dxa"/>
              <w:start w:w="120" w:type="dxa"/>
              <w:bottom w:w="100" w:type="dxa"/>
              <w:end w:w="120" w:type="dxa"/>
            </w:tcMar>
            <w:vAlign w:val="center"/>
            <w:shd w:fill="EEF4F8"/>
          </w:tcPr>
          <w:p>
            <w:pPr>
              <w:spacing w:after="0"/>
            </w:pPr>
            <w:r>
              <w:rPr>
                <w:sz w:val="18"/>
              </w:rPr>
              <w:t>Safety boundary</w:t>
            </w:r>
          </w:p>
        </w:tc>
        <w:tc>
          <w:tcPr>
            <w:tcW w:type="dxa" w:w="7344"/>
            <w:tcMar>
              <w:top w:w="100" w:type="dxa"/>
              <w:start w:w="120" w:type="dxa"/>
              <w:bottom w:w="100" w:type="dxa"/>
              <w:end w:w="120" w:type="dxa"/>
            </w:tcMar>
            <w:vAlign w:val="center"/>
            <w:shd w:fill="EEF4F8"/>
          </w:tcPr>
          <w:p>
            <w:pPr>
              <w:spacing w:after="0"/>
            </w:pPr>
            <w:r>
              <w:rPr>
                <w:sz w:val="18"/>
              </w:rPr>
              <w:t>Read only investigation with required human review</w:t>
            </w:r>
          </w:p>
        </w:tc>
      </w:tr>
    </w:tbl>
    <w:p>
      <w:pPr>
        <w:spacing w:after="0"/>
      </w:pPr>
    </w:p>
    <w:p>
      <w:r>
        <w:t>Main conclusion: VIGIL is already a working four-agent Python package. Typing `vigil` now opens its Orchestrator chat after the one-time installation. The four agent folders remain clear and symmetrical, and a new plugin layer provides safe extension points inspired by DeepSeek Harness without copying its much larger hot-reload application framework.</w:t>
      </w:r>
    </w:p>
    <w:p>
      <w:r>
        <w:br w:type="page"/>
      </w:r>
    </w:p>
    <w:p>
      <w:pPr>
        <w:pStyle w:val="Heading1"/>
      </w:pPr>
      <w:r>
        <w:t>How to read this guide</w:t>
      </w:r>
    </w:p>
    <w:p>
      <w:pPr>
        <w:pStyle w:val="ListBullet"/>
      </w:pPr>
      <w:r>
        <w:t>Read Chapters 1 through 4 first if words such as agent, tool, evidence, API, worker, and plugin are new to you.</w:t>
      </w:r>
    </w:p>
    <w:p>
      <w:pPr>
        <w:pStyle w:val="ListBullet"/>
      </w:pPr>
      <w:r>
        <w:t>Use Chapter 5 when you want copy-and-paste commands.</w:t>
      </w:r>
    </w:p>
    <w:p>
      <w:pPr>
        <w:pStyle w:val="ListBullet"/>
      </w:pPr>
      <w:r>
        <w:t>Use Chapters 6 through 9 to understand safety, storage, Wazuh, n8n, and model providers.</w:t>
      </w:r>
    </w:p>
    <w:p>
      <w:pPr>
        <w:pStyle w:val="ListBullet"/>
      </w:pPr>
      <w:r>
        <w:t>Use Chapter 10 as a dictionary for every maintained repository file and every named Python function.</w:t>
      </w:r>
    </w:p>
    <w:p>
      <w:r>
        <w:t>Generated folders are not source code. `.git` stores version-control internals; `.venv` stores installed Python packages; `.pytest_cache` and `__pycache__` store disposable caches; `.smoke-data` and `.model-ui-smoke` store temporary test data. They are intentionally excluded from the file reference because their contents are generated by tools and may change on every machine.</w:t>
      </w:r>
    </w:p>
    <w:p>
      <w:pPr>
        <w:pStyle w:val="Heading1"/>
      </w:pPr>
      <w:r>
        <w:t>1 What VIGIL is</w:t>
      </w:r>
    </w:p>
    <w:p>
      <w:r>
        <w:t>VIGIL is a defensive Security Operations Center investigation assistant. A Security Operations Center, often shortened to SOC, reviews alerts from computers, identities, networks, and security products. VIGIL helps collect relevant evidence and organize it into a report. It does not block an IP address, quarantine a machine, delete a file, reset a password, execute malware, or change Wazuh.</w:t>
      </w:r>
    </w:p>
    <w:p>
      <w:r>
        <w:t>An agent in this project is a Python class with a specific role. Each agent receives an alert, sees a small approved set of read-only tools, follows named investigation skills, and returns a typed result. A typed result means the output has named fields such as observed facts, hypotheses, evidence gaps, and recommendations instead of being one uncontrolled block of text.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val="true"/>
        </w:trPr>
        <w:tc>
          <w:tcPr>
            <w:tcW w:type="dxa" w:w="1440"/>
            <w:shd w:fill="1F4E78"/>
            <w:tcMar>
              <w:top w:w="100" w:type="dxa"/>
              <w:start w:w="120" w:type="dxa"/>
              <w:bottom w:w="100" w:type="dxa"/>
              <w:end w:w="120" w:type="dxa"/>
            </w:tcMar>
            <w:vAlign w:val="center"/>
          </w:tcPr>
          <w:p>
            <w:pPr>
              <w:jc w:val="center"/>
            </w:pPr>
            <w:r>
              <w:rPr>
                <w:b/>
                <w:color w:val="FFFFFF"/>
                <w:sz w:val="19"/>
              </w:rPr>
              <w:t>Agent</w:t>
            </w:r>
          </w:p>
        </w:tc>
        <w:tc>
          <w:tcPr>
            <w:tcW w:type="dxa" w:w="3456"/>
            <w:shd w:fill="1F4E78"/>
            <w:tcMar>
              <w:top w:w="100" w:type="dxa"/>
              <w:start w:w="120" w:type="dxa"/>
              <w:bottom w:w="100" w:type="dxa"/>
              <w:end w:w="120" w:type="dxa"/>
            </w:tcMar>
            <w:vAlign w:val="center"/>
          </w:tcPr>
          <w:p>
            <w:pPr>
              <w:jc w:val="center"/>
            </w:pPr>
            <w:r>
              <w:rPr>
                <w:b/>
                <w:color w:val="FFFFFF"/>
                <w:sz w:val="19"/>
              </w:rPr>
              <w:t>Beginner description</w:t>
            </w:r>
          </w:p>
        </w:tc>
        <w:tc>
          <w:tcPr>
            <w:tcW w:type="dxa" w:w="2448"/>
            <w:shd w:fill="1F4E78"/>
            <w:tcMar>
              <w:top w:w="100" w:type="dxa"/>
              <w:start w:w="120" w:type="dxa"/>
              <w:bottom w:w="100" w:type="dxa"/>
              <w:end w:w="120" w:type="dxa"/>
            </w:tcMar>
            <w:vAlign w:val="center"/>
          </w:tcPr>
          <w:p>
            <w:pPr>
              <w:jc w:val="center"/>
            </w:pPr>
            <w:r>
              <w:rPr>
                <w:b/>
                <w:color w:val="FFFFFF"/>
                <w:sz w:val="19"/>
              </w:rPr>
              <w:t>Main tools</w:t>
            </w:r>
          </w:p>
        </w:tc>
        <w:tc>
          <w:tcPr>
            <w:tcW w:type="dxa" w:w="2880"/>
            <w:shd w:fill="1F4E78"/>
            <w:tcMar>
              <w:top w:w="100" w:type="dxa"/>
              <w:start w:w="120" w:type="dxa"/>
              <w:bottom w:w="100" w:type="dxa"/>
              <w:end w:w="120" w:type="dxa"/>
            </w:tcMar>
            <w:vAlign w:val="center"/>
          </w:tcPr>
          <w:p>
            <w:pPr>
              <w:jc w:val="center"/>
            </w:pPr>
            <w:r>
              <w:rPr>
                <w:b/>
                <w:color w:val="FFFFFF"/>
                <w:sz w:val="19"/>
              </w:rPr>
              <w:t>What it must not claim</w:t>
            </w:r>
          </w:p>
        </w:tc>
      </w:tr>
      <w:tr>
        <w:tc>
          <w:tcPr>
            <w:tcW w:type="dxa" w:w="1440"/>
            <w:tcMar>
              <w:top w:w="100" w:type="dxa"/>
              <w:start w:w="120" w:type="dxa"/>
              <w:bottom w:w="100" w:type="dxa"/>
              <w:end w:w="120" w:type="dxa"/>
            </w:tcMar>
            <w:vAlign w:val="center"/>
          </w:tcPr>
          <w:p>
            <w:pPr>
              <w:spacing w:after="0"/>
            </w:pPr>
            <w:r>
              <w:rPr>
                <w:sz w:val="18"/>
              </w:rPr>
              <w:t>Orchestrator</w:t>
            </w:r>
          </w:p>
        </w:tc>
        <w:tc>
          <w:tcPr>
            <w:tcW w:type="dxa" w:w="3456"/>
            <w:tcMar>
              <w:top w:w="100" w:type="dxa"/>
              <w:start w:w="120" w:type="dxa"/>
              <w:bottom w:w="100" w:type="dxa"/>
              <w:end w:w="120" w:type="dxa"/>
            </w:tcMar>
            <w:vAlign w:val="center"/>
          </w:tcPr>
          <w:p>
            <w:pPr>
              <w:spacing w:after="0"/>
            </w:pPr>
            <w:r>
              <w:rPr>
                <w:sz w:val="18"/>
              </w:rPr>
              <w:t>Receives the case, chooses useful specialists, combines their results, and saves the final report.</w:t>
            </w:r>
          </w:p>
        </w:tc>
        <w:tc>
          <w:tcPr>
            <w:tcW w:type="dxa" w:w="2448"/>
            <w:tcMar>
              <w:top w:w="100" w:type="dxa"/>
              <w:start w:w="120" w:type="dxa"/>
              <w:bottom w:w="100" w:type="dxa"/>
              <w:end w:w="120" w:type="dxa"/>
            </w:tcMar>
            <w:vAlign w:val="center"/>
          </w:tcPr>
          <w:p>
            <w:pPr>
              <w:spacing w:after="0"/>
            </w:pPr>
            <w:r>
              <w:rPr>
                <w:sz w:val="18"/>
              </w:rPr>
              <w:t>Typed delegation to Triage, Malware, or Hunter</w:t>
            </w:r>
          </w:p>
        </w:tc>
        <w:tc>
          <w:tcPr>
            <w:tcW w:type="dxa" w:w="2880"/>
            <w:tcMar>
              <w:top w:w="100" w:type="dxa"/>
              <w:start w:w="120" w:type="dxa"/>
              <w:bottom w:w="100" w:type="dxa"/>
              <w:end w:w="120" w:type="dxa"/>
            </w:tcMar>
            <w:vAlign w:val="center"/>
          </w:tcPr>
          <w:p>
            <w:pPr>
              <w:spacing w:after="0"/>
            </w:pPr>
            <w:r>
              <w:rPr>
                <w:sz w:val="18"/>
              </w:rPr>
              <w:t>That an action was performed or that specialist interpretation is proof</w:t>
            </w:r>
          </w:p>
        </w:tc>
      </w:tr>
      <w:tr>
        <w:tc>
          <w:tcPr>
            <w:tcW w:type="dxa" w:w="1440"/>
            <w:tcMar>
              <w:top w:w="100" w:type="dxa"/>
              <w:start w:w="120" w:type="dxa"/>
              <w:bottom w:w="100" w:type="dxa"/>
              <w:end w:w="120" w:type="dxa"/>
            </w:tcMar>
            <w:vAlign w:val="center"/>
            <w:shd w:fill="EEF4F8"/>
          </w:tcPr>
          <w:p>
            <w:pPr>
              <w:spacing w:after="0"/>
            </w:pPr>
            <w:r>
              <w:rPr>
                <w:sz w:val="18"/>
              </w:rPr>
              <w:t>Triage</w:t>
            </w:r>
          </w:p>
        </w:tc>
        <w:tc>
          <w:tcPr>
            <w:tcW w:type="dxa" w:w="3456"/>
            <w:tcMar>
              <w:top w:w="100" w:type="dxa"/>
              <w:start w:w="120" w:type="dxa"/>
              <w:bottom w:w="100" w:type="dxa"/>
              <w:end w:w="120" w:type="dxa"/>
            </w:tcMar>
            <w:vAlign w:val="center"/>
            <w:shd w:fill="EEF4F8"/>
          </w:tcPr>
          <w:p>
            <w:pPr>
              <w:spacing w:after="0"/>
            </w:pPr>
            <w:r>
              <w:rPr>
                <w:sz w:val="18"/>
              </w:rPr>
              <w:t>Examines the alert and nearby authentication or session events.</w:t>
            </w:r>
          </w:p>
        </w:tc>
        <w:tc>
          <w:tcPr>
            <w:tcW w:type="dxa" w:w="2448"/>
            <w:tcMar>
              <w:top w:w="100" w:type="dxa"/>
              <w:start w:w="120" w:type="dxa"/>
              <w:bottom w:w="100" w:type="dxa"/>
              <w:end w:w="120" w:type="dxa"/>
            </w:tcMar>
            <w:vAlign w:val="center"/>
            <w:shd w:fill="EEF4F8"/>
          </w:tcPr>
          <w:p>
            <w:pPr>
              <w:spacing w:after="0"/>
            </w:pPr>
            <w:r>
              <w:rPr>
                <w:sz w:val="18"/>
              </w:rPr>
              <w:t>Authentication, session, and surrounding-event searches</w:t>
            </w:r>
          </w:p>
        </w:tc>
        <w:tc>
          <w:tcPr>
            <w:tcW w:type="dxa" w:w="2880"/>
            <w:tcMar>
              <w:top w:w="100" w:type="dxa"/>
              <w:start w:w="120" w:type="dxa"/>
              <w:bottom w:w="100" w:type="dxa"/>
              <w:end w:w="120" w:type="dxa"/>
            </w:tcMar>
            <w:vAlign w:val="center"/>
            <w:shd w:fill="EEF4F8"/>
          </w:tcPr>
          <w:p>
            <w:pPr>
              <w:spacing w:after="0"/>
            </w:pPr>
            <w:r>
              <w:rPr>
                <w:sz w:val="18"/>
              </w:rPr>
              <w:t>That a login was unauthorized or a password was guessed successfully without direct evidence</w:t>
            </w:r>
          </w:p>
        </w:tc>
      </w:tr>
      <w:tr>
        <w:tc>
          <w:tcPr>
            <w:tcW w:type="dxa" w:w="1440"/>
            <w:tcMar>
              <w:top w:w="100" w:type="dxa"/>
              <w:start w:w="120" w:type="dxa"/>
              <w:bottom w:w="100" w:type="dxa"/>
              <w:end w:w="120" w:type="dxa"/>
            </w:tcMar>
            <w:vAlign w:val="center"/>
          </w:tcPr>
          <w:p>
            <w:pPr>
              <w:spacing w:after="0"/>
            </w:pPr>
            <w:r>
              <w:rPr>
                <w:sz w:val="18"/>
              </w:rPr>
              <w:t>Malware</w:t>
            </w:r>
          </w:p>
        </w:tc>
        <w:tc>
          <w:tcPr>
            <w:tcW w:type="dxa" w:w="3456"/>
            <w:tcMar>
              <w:top w:w="100" w:type="dxa"/>
              <w:start w:w="120" w:type="dxa"/>
              <w:bottom w:w="100" w:type="dxa"/>
              <w:end w:w="120" w:type="dxa"/>
            </w:tcMar>
            <w:vAlign w:val="center"/>
          </w:tcPr>
          <w:p>
            <w:pPr>
              <w:spacing w:after="0"/>
            </w:pPr>
            <w:r>
              <w:rPr>
                <w:sz w:val="18"/>
              </w:rPr>
              <w:t>Inspects file metadata and hashes safely, then looks for related endpoint evidence.</w:t>
            </w:r>
          </w:p>
        </w:tc>
        <w:tc>
          <w:tcPr>
            <w:tcW w:type="dxa" w:w="2448"/>
            <w:tcMar>
              <w:top w:w="100" w:type="dxa"/>
              <w:start w:w="120" w:type="dxa"/>
              <w:bottom w:w="100" w:type="dxa"/>
              <w:end w:w="120" w:type="dxa"/>
            </w:tcMar>
            <w:vAlign w:val="center"/>
          </w:tcPr>
          <w:p>
            <w:pPr>
              <w:spacing w:after="0"/>
            </w:pPr>
            <w:r>
              <w:rPr>
                <w:sz w:val="18"/>
              </w:rPr>
              <w:t>Static file inspection, indicator search, endpoint search</w:t>
            </w:r>
          </w:p>
        </w:tc>
        <w:tc>
          <w:tcPr>
            <w:tcW w:type="dxa" w:w="2880"/>
            <w:tcMar>
              <w:top w:w="100" w:type="dxa"/>
              <w:start w:w="120" w:type="dxa"/>
              <w:bottom w:w="100" w:type="dxa"/>
              <w:end w:w="120" w:type="dxa"/>
            </w:tcMar>
            <w:vAlign w:val="center"/>
          </w:tcPr>
          <w:p>
            <w:pPr>
              <w:spacing w:after="0"/>
            </w:pPr>
            <w:r>
              <w:rPr>
                <w:sz w:val="18"/>
              </w:rPr>
              <w:t>That a file belongs to a malware family based only on metadata</w:t>
            </w:r>
          </w:p>
        </w:tc>
      </w:tr>
      <w:tr>
        <w:tc>
          <w:tcPr>
            <w:tcW w:type="dxa" w:w="1440"/>
            <w:tcMar>
              <w:top w:w="100" w:type="dxa"/>
              <w:start w:w="120" w:type="dxa"/>
              <w:bottom w:w="100" w:type="dxa"/>
              <w:end w:w="120" w:type="dxa"/>
            </w:tcMar>
            <w:vAlign w:val="center"/>
            <w:shd w:fill="EEF4F8"/>
          </w:tcPr>
          <w:p>
            <w:pPr>
              <w:spacing w:after="0"/>
            </w:pPr>
            <w:r>
              <w:rPr>
                <w:sz w:val="18"/>
              </w:rPr>
              <w:t>Hunter</w:t>
            </w:r>
          </w:p>
        </w:tc>
        <w:tc>
          <w:tcPr>
            <w:tcW w:type="dxa" w:w="3456"/>
            <w:tcMar>
              <w:top w:w="100" w:type="dxa"/>
              <w:start w:w="120" w:type="dxa"/>
              <w:bottom w:w="100" w:type="dxa"/>
              <w:end w:w="120" w:type="dxa"/>
            </w:tcMar>
            <w:vAlign w:val="center"/>
            <w:shd w:fill="EEF4F8"/>
          </w:tcPr>
          <w:p>
            <w:pPr>
              <w:spacing w:after="0"/>
            </w:pPr>
            <w:r>
              <w:rPr>
                <w:sz w:val="18"/>
              </w:rPr>
              <w:t>Tests a bounded threat hypothesis across hosts or indicators.</w:t>
            </w:r>
          </w:p>
        </w:tc>
        <w:tc>
          <w:tcPr>
            <w:tcW w:type="dxa" w:w="2448"/>
            <w:tcMar>
              <w:top w:w="100" w:type="dxa"/>
              <w:start w:w="120" w:type="dxa"/>
              <w:bottom w:w="100" w:type="dxa"/>
              <w:end w:w="120" w:type="dxa"/>
            </w:tcMar>
            <w:vAlign w:val="center"/>
            <w:shd w:fill="EEF4F8"/>
          </w:tcPr>
          <w:p>
            <w:pPr>
              <w:spacing w:after="0"/>
            </w:pPr>
            <w:r>
              <w:rPr>
                <w:sz w:val="18"/>
              </w:rPr>
              <w:t>Event search and indicator pivot</w:t>
            </w:r>
          </w:p>
        </w:tc>
        <w:tc>
          <w:tcPr>
            <w:tcW w:type="dxa" w:w="2880"/>
            <w:tcMar>
              <w:top w:w="100" w:type="dxa"/>
              <w:start w:w="120" w:type="dxa"/>
              <w:bottom w:w="100" w:type="dxa"/>
              <w:end w:w="120" w:type="dxa"/>
            </w:tcMar>
            <w:vAlign w:val="center"/>
            <w:shd w:fill="EEF4F8"/>
          </w:tcPr>
          <w:p>
            <w:pPr>
              <w:spacing w:after="0"/>
            </w:pPr>
            <w:r>
              <w:rPr>
                <w:sz w:val="18"/>
              </w:rPr>
              <w:t>That correlation proves compromise, attribution, or lateral movement</w:t>
            </w:r>
          </w:p>
        </w:tc>
      </w:tr>
    </w:tbl>
    <w:p>
      <w:pPr>
        <w:spacing w:after="0"/>
      </w:pPr>
    </w:p>
    <w:p>
      <w:pPr>
        <w:pStyle w:val="Heading1"/>
      </w:pPr>
      <w:r>
        <w:t>2 The investigation flow</w:t>
      </w:r>
    </w:p>
    <w:p>
      <w:pPr>
        <w:ind w:left="403" w:hanging="317"/>
      </w:pPr>
      <w:r>
        <w:rPr>
          <w:b/>
        </w:rPr>
        <w:t xml:space="preserve">1. </w:t>
      </w:r>
      <w:r>
        <w:t>The user starts `vigil`, runs a one-shot CLI command, or submits an authenticated API request.</w:t>
      </w:r>
    </w:p>
    <w:p>
      <w:pPr>
        <w:ind w:left="403" w:hanging="317"/>
      </w:pPr>
      <w:r>
        <w:rPr>
          <w:b/>
        </w:rPr>
        <w:t xml:space="preserve">2. </w:t>
      </w:r>
      <w:r>
        <w:t>VIGIL converts the incoming JSON or chat text into one AlertEnvelope and a bounded InvestigationScope.</w:t>
      </w:r>
    </w:p>
    <w:p>
      <w:pPr>
        <w:ind w:left="403" w:hanging="317"/>
      </w:pPr>
      <w:r>
        <w:rPr>
          <w:b/>
        </w:rPr>
        <w:t xml:space="preserve">3. </w:t>
      </w:r>
      <w:r>
        <w:t>AgentRegistry asks PluginManager for the selected agent and injects the shared runtime, store, connector, validator, settings, and model manager.</w:t>
      </w:r>
    </w:p>
    <w:p>
      <w:pPr>
        <w:ind w:left="403" w:hanging="317"/>
      </w:pPr>
      <w:r>
        <w:rPr>
          <w:b/>
        </w:rPr>
        <w:t xml:space="preserve">4. </w:t>
      </w:r>
      <w:r>
        <w:t>BaseAgent creates or resumes a case, records the selected provider and model, loads case-scoped memory, and exposes only that agent's allowed tools.</w:t>
      </w:r>
    </w:p>
    <w:p>
      <w:pPr>
        <w:ind w:left="403" w:hanging="317"/>
      </w:pPr>
      <w:r>
        <w:rPr>
          <w:b/>
        </w:rPr>
        <w:t xml:space="preserve">5. </w:t>
      </w:r>
      <w:r>
        <w:t>AgentRuntime asks the selected cloud model for tool calls or uses the deterministic offline planner. Both routes can call only registered tools.</w:t>
      </w:r>
    </w:p>
    <w:p>
      <w:pPr>
        <w:ind w:left="403" w:hanging="317"/>
      </w:pPr>
      <w:r>
        <w:rPr>
          <w:b/>
        </w:rPr>
        <w:t xml:space="preserve">6. </w:t>
      </w:r>
      <w:r>
        <w:t>Each tool validates Pydantic arguments and case scope before reading mock fixtures, Wazuh, or a permitted local sample.</w:t>
      </w:r>
    </w:p>
    <w:p>
      <w:pPr>
        <w:ind w:left="403" w:hanging="317"/>
      </w:pPr>
      <w:r>
        <w:rPr>
          <w:b/>
        </w:rPr>
        <w:t xml:space="preserve">7. </w:t>
      </w:r>
      <w:r>
        <w:t>The specialist separates observations from hypotheses, records missing evidence, and attaches evidence references.</w:t>
      </w:r>
    </w:p>
    <w:p>
      <w:pPr>
        <w:ind w:left="403" w:hanging="317"/>
      </w:pPr>
      <w:r>
        <w:rPr>
          <w:b/>
        </w:rPr>
        <w:t xml:space="preserve">8. </w:t>
      </w:r>
      <w:r>
        <w:t>EvidenceValidator checks citations and forbidden claims, then SQLite stores the run and audit trail.</w:t>
      </w:r>
    </w:p>
    <w:p>
      <w:pPr>
        <w:ind w:left="403" w:hanging="317"/>
      </w:pPr>
      <w:r>
        <w:rPr>
          <w:b/>
        </w:rPr>
        <w:t xml:space="preserve">9. </w:t>
      </w:r>
      <w:r>
        <w:t>The Orchestrator combines specialist results into CaseReport. Every report says analyst review is required and response_executed is false.</w:t>
      </w:r>
    </w:p>
    <w:p>
      <w:pPr>
        <w:pStyle w:val="Heading1"/>
      </w:pPr>
      <w:r>
        <w:t>3 The four agent folder structure</w:t>
      </w:r>
    </w:p>
    <w:p>
      <w:r>
        <w:t>There is no single universal agent repository standard. VIGIL follows a common Python package pattern: shared framework code lives once under `vigil/core`, while each domain agent lives in one mirrored subpackage under `vigil/agents`. The agent area has exactly four domain folders: `orchestrator`, `triage`, `malware`, and `hunter`. Shared `base.py` and `registry.py` are files, not extra agent folders.</w:t>
      </w:r>
    </w:p>
    <w:p>
      <w:pPr>
        <w:pStyle w:val="CodeBlock"/>
        <w:keepLines w:val="0"/>
      </w:pPr>
      <w:r>
        <w:t>vigil/agents/</w:t>
      </w:r>
      <w:r>
        <w:br/>
      </w:r>
      <w:r>
        <w:t xml:space="preserve">  base.py</w:t>
      </w:r>
      <w:r>
        <w:br/>
      </w:r>
      <w:r>
        <w:t xml:space="preserve">  registry.py</w:t>
      </w:r>
      <w:r>
        <w:br/>
      </w:r>
      <w:r>
        <w:t xml:space="preserve">  orchestrator/</w:t>
      </w:r>
      <w:r>
        <w:br/>
      </w:r>
      <w:r>
        <w:t xml:space="preserve">  triage/</w:t>
      </w:r>
      <w:r>
        <w:br/>
      </w:r>
      <w:r>
        <w:t xml:space="preserve">  malware/</w:t>
      </w:r>
      <w:r>
        <w:br/>
      </w:r>
      <w:r>
        <w:t xml:space="preserve">  hunter/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val="true"/>
        </w:trPr>
        <w:tc>
          <w:tcPr>
            <w:tcW w:type="dxa" w:w="3600"/>
            <w:shd w:fill="1F4E78"/>
            <w:tcMar>
              <w:top w:w="100" w:type="dxa"/>
              <w:start w:w="120" w:type="dxa"/>
              <w:bottom w:w="100" w:type="dxa"/>
              <w:end w:w="120" w:type="dxa"/>
            </w:tcMar>
            <w:vAlign w:val="center"/>
          </w:tcPr>
          <w:p>
            <w:pPr>
              <w:jc w:val="center"/>
            </w:pPr>
            <w:r>
              <w:rPr>
                <w:b/>
                <w:color w:val="FFFFFF"/>
                <w:sz w:val="19"/>
              </w:rPr>
              <w:t>File repeated in each agent folder</w:t>
            </w:r>
          </w:p>
        </w:tc>
        <w:tc>
          <w:tcPr>
            <w:tcW w:type="dxa" w:w="6048"/>
            <w:shd w:fill="1F4E78"/>
            <w:tcMar>
              <w:top w:w="100" w:type="dxa"/>
              <w:start w:w="120" w:type="dxa"/>
              <w:bottom w:w="100" w:type="dxa"/>
              <w:end w:w="120" w:type="dxa"/>
            </w:tcMar>
            <w:vAlign w:val="center"/>
          </w:tcPr>
          <w:p>
            <w:pPr>
              <w:jc w:val="center"/>
            </w:pPr>
            <w:r>
              <w:rPr>
                <w:b/>
                <w:color w:val="FFFFFF"/>
                <w:sz w:val="19"/>
              </w:rPr>
              <w:t>Responsibility</w:t>
            </w:r>
          </w:p>
        </w:tc>
      </w:tr>
      <w:tr>
        <w:tc>
          <w:tcPr>
            <w:tcW w:type="dxa" w:w="3600"/>
            <w:tcMar>
              <w:top w:w="100" w:type="dxa"/>
              <w:start w:w="120" w:type="dxa"/>
              <w:bottom w:w="100" w:type="dxa"/>
              <w:end w:w="120" w:type="dxa"/>
            </w:tcMar>
            <w:vAlign w:val="center"/>
          </w:tcPr>
          <w:p>
            <w:pPr>
              <w:spacing w:after="0"/>
            </w:pPr>
            <w:r>
              <w:rPr>
                <w:sz w:val="18"/>
              </w:rPr>
              <w:t>agent.py</w:t>
            </w:r>
          </w:p>
        </w:tc>
        <w:tc>
          <w:tcPr>
            <w:tcW w:type="dxa" w:w="6048"/>
            <w:tcMar>
              <w:top w:w="100" w:type="dxa"/>
              <w:start w:w="120" w:type="dxa"/>
              <w:bottom w:w="100" w:type="dxa"/>
              <w:end w:w="120" w:type="dxa"/>
            </w:tcMar>
            <w:vAlign w:val="center"/>
          </w:tcPr>
          <w:p>
            <w:pPr>
              <w:spacing w:after="0"/>
            </w:pPr>
            <w:r>
              <w:rPr>
                <w:sz w:val="18"/>
              </w:rPr>
              <w:t>Concrete agent class and domain interpretation</w:t>
            </w:r>
          </w:p>
        </w:tc>
      </w:tr>
      <w:tr>
        <w:tc>
          <w:tcPr>
            <w:tcW w:type="dxa" w:w="3600"/>
            <w:tcMar>
              <w:top w:w="100" w:type="dxa"/>
              <w:start w:w="120" w:type="dxa"/>
              <w:bottom w:w="100" w:type="dxa"/>
              <w:end w:w="120" w:type="dxa"/>
            </w:tcMar>
            <w:vAlign w:val="center"/>
            <w:shd w:fill="EEF4F8"/>
          </w:tcPr>
          <w:p>
            <w:pPr>
              <w:spacing w:after="0"/>
            </w:pPr>
            <w:r>
              <w:rPr>
                <w:sz w:val="18"/>
              </w:rPr>
              <w:t>config.py</w:t>
            </w:r>
          </w:p>
        </w:tc>
        <w:tc>
          <w:tcPr>
            <w:tcW w:type="dxa" w:w="6048"/>
            <w:tcMar>
              <w:top w:w="100" w:type="dxa"/>
              <w:start w:w="120" w:type="dxa"/>
              <w:bottom w:w="100" w:type="dxa"/>
              <w:end w:w="120" w:type="dxa"/>
            </w:tcMar>
            <w:vAlign w:val="center"/>
            <w:shd w:fill="EEF4F8"/>
          </w:tcPr>
          <w:p>
            <w:pPr>
              <w:spacing w:after="0"/>
            </w:pPr>
            <w:r>
              <w:rPr>
                <w:sz w:val="18"/>
              </w:rPr>
              <w:t>Identity, purpose, tool allowlist, and call budget</w:t>
            </w:r>
          </w:p>
        </w:tc>
      </w:tr>
      <w:tr>
        <w:tc>
          <w:tcPr>
            <w:tcW w:type="dxa" w:w="3600"/>
            <w:tcMar>
              <w:top w:w="100" w:type="dxa"/>
              <w:start w:w="120" w:type="dxa"/>
              <w:bottom w:w="100" w:type="dxa"/>
              <w:end w:w="120" w:type="dxa"/>
            </w:tcMar>
            <w:vAlign w:val="center"/>
          </w:tcPr>
          <w:p>
            <w:pPr>
              <w:spacing w:after="0"/>
            </w:pPr>
            <w:r>
              <w:rPr>
                <w:sz w:val="18"/>
              </w:rPr>
              <w:t>prompts.py</w:t>
            </w:r>
          </w:p>
        </w:tc>
        <w:tc>
          <w:tcPr>
            <w:tcW w:type="dxa" w:w="6048"/>
            <w:tcMar>
              <w:top w:w="100" w:type="dxa"/>
              <w:start w:w="120" w:type="dxa"/>
              <w:bottom w:w="100" w:type="dxa"/>
              <w:end w:w="120" w:type="dxa"/>
            </w:tcMar>
            <w:vAlign w:val="center"/>
          </w:tcPr>
          <w:p>
            <w:pPr>
              <w:spacing w:after="0"/>
            </w:pPr>
            <w:r>
              <w:rPr>
                <w:sz w:val="18"/>
              </w:rPr>
              <w:t>Fixed safety instructions plus rendered skills</w:t>
            </w:r>
          </w:p>
        </w:tc>
      </w:tr>
      <w:tr>
        <w:tc>
          <w:tcPr>
            <w:tcW w:type="dxa" w:w="3600"/>
            <w:tcMar>
              <w:top w:w="100" w:type="dxa"/>
              <w:start w:w="120" w:type="dxa"/>
              <w:bottom w:w="100" w:type="dxa"/>
              <w:end w:w="120" w:type="dxa"/>
            </w:tcMar>
            <w:vAlign w:val="center"/>
            <w:shd w:fill="EEF4F8"/>
          </w:tcPr>
          <w:p>
            <w:pPr>
              <w:spacing w:after="0"/>
            </w:pPr>
            <w:r>
              <w:rPr>
                <w:sz w:val="18"/>
              </w:rPr>
              <w:t>schemas.py</w:t>
            </w:r>
          </w:p>
        </w:tc>
        <w:tc>
          <w:tcPr>
            <w:tcW w:type="dxa" w:w="6048"/>
            <w:tcMar>
              <w:top w:w="100" w:type="dxa"/>
              <w:start w:w="120" w:type="dxa"/>
              <w:bottom w:w="100" w:type="dxa"/>
              <w:end w:w="120" w:type="dxa"/>
            </w:tcMar>
            <w:vAlign w:val="center"/>
            <w:shd w:fill="EEF4F8"/>
          </w:tcPr>
          <w:p>
            <w:pPr>
              <w:spacing w:after="0"/>
            </w:pPr>
            <w:r>
              <w:rPr>
                <w:sz w:val="18"/>
              </w:rPr>
              <w:t>Agent-specific typed summary</w:t>
            </w:r>
          </w:p>
        </w:tc>
      </w:tr>
      <w:tr>
        <w:tc>
          <w:tcPr>
            <w:tcW w:type="dxa" w:w="3600"/>
            <w:tcMar>
              <w:top w:w="100" w:type="dxa"/>
              <w:start w:w="120" w:type="dxa"/>
              <w:bottom w:w="100" w:type="dxa"/>
              <w:end w:w="120" w:type="dxa"/>
            </w:tcMar>
            <w:vAlign w:val="center"/>
          </w:tcPr>
          <w:p>
            <w:pPr>
              <w:spacing w:after="0"/>
            </w:pPr>
            <w:r>
              <w:rPr>
                <w:sz w:val="18"/>
              </w:rPr>
              <w:t>skills.py</w:t>
            </w:r>
          </w:p>
        </w:tc>
        <w:tc>
          <w:tcPr>
            <w:tcW w:type="dxa" w:w="6048"/>
            <w:tcMar>
              <w:top w:w="100" w:type="dxa"/>
              <w:start w:w="120" w:type="dxa"/>
              <w:bottom w:w="100" w:type="dxa"/>
              <w:end w:w="120" w:type="dxa"/>
            </w:tcMar>
            <w:vAlign w:val="center"/>
          </w:tcPr>
          <w:p>
            <w:pPr>
              <w:spacing w:after="0"/>
            </w:pPr>
            <w:r>
              <w:rPr>
                <w:sz w:val="18"/>
              </w:rPr>
              <w:t>Readable investigation procedures</w:t>
            </w:r>
          </w:p>
        </w:tc>
      </w:tr>
      <w:tr>
        <w:tc>
          <w:tcPr>
            <w:tcW w:type="dxa" w:w="3600"/>
            <w:tcMar>
              <w:top w:w="100" w:type="dxa"/>
              <w:start w:w="120" w:type="dxa"/>
              <w:bottom w:w="100" w:type="dxa"/>
              <w:end w:w="120" w:type="dxa"/>
            </w:tcMar>
            <w:vAlign w:val="center"/>
            <w:shd w:fill="EEF4F8"/>
          </w:tcPr>
          <w:p>
            <w:pPr>
              <w:spacing w:after="0"/>
            </w:pPr>
            <w:r>
              <w:rPr>
                <w:sz w:val="18"/>
              </w:rPr>
              <w:t>tools.py</w:t>
            </w:r>
          </w:p>
        </w:tc>
        <w:tc>
          <w:tcPr>
            <w:tcW w:type="dxa" w:w="6048"/>
            <w:tcMar>
              <w:top w:w="100" w:type="dxa"/>
              <w:start w:w="120" w:type="dxa"/>
              <w:bottom w:w="100" w:type="dxa"/>
              <w:end w:w="120" w:type="dxa"/>
            </w:tcMar>
            <w:vAlign w:val="center"/>
            <w:shd w:fill="EEF4F8"/>
          </w:tcPr>
          <w:p>
            <w:pPr>
              <w:spacing w:after="0"/>
            </w:pPr>
            <w:r>
              <w:rPr>
                <w:sz w:val="18"/>
              </w:rPr>
              <w:t>Pydantic arguments, scope enforcement, and read-only handlers</w:t>
            </w:r>
          </w:p>
        </w:tc>
      </w:tr>
      <w:tr>
        <w:tc>
          <w:tcPr>
            <w:tcW w:type="dxa" w:w="3600"/>
            <w:tcMar>
              <w:top w:w="100" w:type="dxa"/>
              <w:start w:w="120" w:type="dxa"/>
              <w:bottom w:w="100" w:type="dxa"/>
              <w:end w:w="120" w:type="dxa"/>
            </w:tcMar>
            <w:vAlign w:val="center"/>
          </w:tcPr>
          <w:p>
            <w:pPr>
              <w:spacing w:after="0"/>
            </w:pPr>
            <w:r>
              <w:rPr>
                <w:sz w:val="18"/>
              </w:rPr>
              <w:t>__init__.py</w:t>
            </w:r>
          </w:p>
        </w:tc>
        <w:tc>
          <w:tcPr>
            <w:tcW w:type="dxa" w:w="6048"/>
            <w:tcMar>
              <w:top w:w="100" w:type="dxa"/>
              <w:start w:w="120" w:type="dxa"/>
              <w:bottom w:w="100" w:type="dxa"/>
              <w:end w:w="120" w:type="dxa"/>
            </w:tcMar>
            <w:vAlign w:val="center"/>
          </w:tcPr>
          <w:p>
            <w:pPr>
              <w:spacing w:after="0"/>
            </w:pPr>
            <w:r>
              <w:rPr>
                <w:sz w:val="18"/>
              </w:rPr>
              <w:t>Clean public import for the agent class</w:t>
            </w:r>
          </w:p>
        </w:tc>
      </w:tr>
    </w:tbl>
    <w:p>
      <w:pPr>
        <w:spacing w:after="0"/>
      </w:pPr>
    </w:p>
    <w:p>
      <w:r>
        <w:t>Keeping these files separate is deliberate. A prompt is text, a skill is a procedure, a tool is executable Python, a schema is a data shape, and an agent is the class that connects them. Combining everything into one large file would make the project harder to audit and test.</w:t>
      </w:r>
    </w:p>
    <w:p>
      <w:pPr>
        <w:pStyle w:val="Heading1"/>
      </w:pPr>
      <w:r>
        <w:t>4 Plugins and the DeepSeek Harness comparison</w:t>
      </w:r>
    </w:p>
    <w:p>
      <w:r>
        <w:t>The earlier VIGIL implementation had modular agents but no real plugin discovery contract. The current implementation adds `AgentPlugin` manifests and `PluginManager`. The four built-in agents use the same manifest shape that an external installed package can use. Python entry points in the `vigil.agent_plugins` group provide standard package discovery.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trPr>
        <w:tc>
          <w:tcPr>
            <w:tcW w:type="dxa" w:w="1872"/>
            <w:shd w:fill="1F4E78"/>
            <w:tcMar>
              <w:top w:w="100" w:type="dxa"/>
              <w:start w:w="120" w:type="dxa"/>
              <w:bottom w:w="100" w:type="dxa"/>
              <w:end w:w="120" w:type="dxa"/>
            </w:tcMar>
            <w:vAlign w:val="center"/>
          </w:tcPr>
          <w:p>
            <w:pPr>
              <w:jc w:val="center"/>
            </w:pPr>
            <w:r>
              <w:rPr>
                <w:b/>
                <w:color w:val="FFFFFF"/>
                <w:sz w:val="19"/>
              </w:rPr>
              <w:t>Concept</w:t>
            </w:r>
          </w:p>
        </w:tc>
        <w:tc>
          <w:tcPr>
            <w:tcW w:type="dxa" w:w="3888"/>
            <w:shd w:fill="1F4E78"/>
            <w:tcMar>
              <w:top w:w="100" w:type="dxa"/>
              <w:start w:w="120" w:type="dxa"/>
              <w:bottom w:w="100" w:type="dxa"/>
              <w:end w:w="120" w:type="dxa"/>
            </w:tcMar>
            <w:vAlign w:val="center"/>
          </w:tcPr>
          <w:p>
            <w:pPr>
              <w:jc w:val="center"/>
            </w:pPr>
            <w:r>
              <w:rPr>
                <w:b/>
                <w:color w:val="FFFFFF"/>
                <w:sz w:val="19"/>
              </w:rPr>
              <w:t>DeepSeek Harness</w:t>
            </w:r>
          </w:p>
        </w:tc>
        <w:tc>
          <w:tcPr>
            <w:tcW w:type="dxa" w:w="3888"/>
            <w:shd w:fill="1F4E78"/>
            <w:tcMar>
              <w:top w:w="100" w:type="dxa"/>
              <w:start w:w="120" w:type="dxa"/>
              <w:bottom w:w="100" w:type="dxa"/>
              <w:end w:w="120" w:type="dxa"/>
            </w:tcMar>
            <w:vAlign w:val="center"/>
          </w:tcPr>
          <w:p>
            <w:pPr>
              <w:jc w:val="center"/>
            </w:pPr>
            <w:r>
              <w:rPr>
                <w:b/>
                <w:color w:val="FFFFFF"/>
                <w:sz w:val="19"/>
              </w:rPr>
              <w:t>VIGIL</w:t>
            </w:r>
          </w:p>
        </w:tc>
      </w:tr>
      <w:tr>
        <w:tc>
          <w:tcPr>
            <w:tcW w:type="dxa" w:w="1872"/>
            <w:tcMar>
              <w:top w:w="100" w:type="dxa"/>
              <w:start w:w="120" w:type="dxa"/>
              <w:bottom w:w="100" w:type="dxa"/>
              <w:end w:w="120" w:type="dxa"/>
            </w:tcMar>
            <w:vAlign w:val="center"/>
          </w:tcPr>
          <w:p>
            <w:pPr>
              <w:spacing w:after="0"/>
            </w:pPr>
            <w:r>
              <w:rPr>
                <w:sz w:val="18"/>
              </w:rPr>
              <w:t>Registration</w:t>
            </w:r>
          </w:p>
        </w:tc>
        <w:tc>
          <w:tcPr>
            <w:tcW w:type="dxa" w:w="3888"/>
            <w:tcMar>
              <w:top w:w="100" w:type="dxa"/>
              <w:start w:w="120" w:type="dxa"/>
              <w:bottom w:w="100" w:type="dxa"/>
              <w:end w:w="120" w:type="dxa"/>
            </w:tcMar>
            <w:vAlign w:val="center"/>
          </w:tcPr>
          <w:p>
            <w:pPr>
              <w:spacing w:after="0"/>
            </w:pPr>
            <w:r>
              <w:rPr>
                <w:sz w:val="18"/>
              </w:rPr>
              <w:t>A plugin apply function registers capabilities through a context</w:t>
            </w:r>
          </w:p>
        </w:tc>
        <w:tc>
          <w:tcPr>
            <w:tcW w:type="dxa" w:w="3888"/>
            <w:tcMar>
              <w:top w:w="100" w:type="dxa"/>
              <w:start w:w="120" w:type="dxa"/>
              <w:bottom w:w="100" w:type="dxa"/>
              <w:end w:w="120" w:type="dxa"/>
            </w:tcMar>
            <w:vAlign w:val="center"/>
          </w:tcPr>
          <w:p>
            <w:pPr>
              <w:spacing w:after="0"/>
            </w:pPr>
            <w:r>
              <w:rPr>
                <w:sz w:val="18"/>
              </w:rPr>
              <w:t>An AgentPlugin manifest registers BaseAgent classes through PluginManager</w:t>
            </w:r>
          </w:p>
        </w:tc>
      </w:tr>
      <w:tr>
        <w:tc>
          <w:tcPr>
            <w:tcW w:type="dxa" w:w="1872"/>
            <w:tcMar>
              <w:top w:w="100" w:type="dxa"/>
              <w:start w:w="120" w:type="dxa"/>
              <w:bottom w:w="100" w:type="dxa"/>
              <w:end w:w="120" w:type="dxa"/>
            </w:tcMar>
            <w:vAlign w:val="center"/>
            <w:shd w:fill="EEF4F8"/>
          </w:tcPr>
          <w:p>
            <w:pPr>
              <w:spacing w:after="0"/>
            </w:pPr>
            <w:r>
              <w:rPr>
                <w:sz w:val="18"/>
              </w:rPr>
              <w:t>Dependencies</w:t>
            </w:r>
          </w:p>
        </w:tc>
        <w:tc>
          <w:tcPr>
            <w:tcW w:type="dxa" w:w="3888"/>
            <w:tcMar>
              <w:top w:w="100" w:type="dxa"/>
              <w:start w:w="120" w:type="dxa"/>
              <w:bottom w:w="100" w:type="dxa"/>
              <w:end w:w="120" w:type="dxa"/>
            </w:tcMar>
            <w:vAlign w:val="center"/>
            <w:shd w:fill="EEF4F8"/>
          </w:tcPr>
          <w:p>
            <w:pPr>
              <w:spacing w:after="0"/>
            </w:pPr>
            <w:r>
              <w:rPr>
                <w:sz w:val="18"/>
              </w:rPr>
              <w:t>Plugins declare injected services and wait until they exist</w:t>
            </w:r>
          </w:p>
        </w:tc>
        <w:tc>
          <w:tcPr>
            <w:tcW w:type="dxa" w:w="3888"/>
            <w:tcMar>
              <w:top w:w="100" w:type="dxa"/>
              <w:start w:w="120" w:type="dxa"/>
              <w:bottom w:w="100" w:type="dxa"/>
              <w:end w:w="120" w:type="dxa"/>
            </w:tcMar>
            <w:vAlign w:val="center"/>
            <w:shd w:fill="EEF4F8"/>
          </w:tcPr>
          <w:p>
            <w:pPr>
              <w:spacing w:after="0"/>
            </w:pPr>
            <w:r>
              <w:rPr>
                <w:sz w:val="18"/>
              </w:rPr>
              <w:t>Manifests declare required shared dependency names and fail before registration if missing</w:t>
            </w:r>
          </w:p>
        </w:tc>
      </w:tr>
      <w:tr>
        <w:tc>
          <w:tcPr>
            <w:tcW w:type="dxa" w:w="1872"/>
            <w:tcMar>
              <w:top w:w="100" w:type="dxa"/>
              <w:start w:w="120" w:type="dxa"/>
              <w:bottom w:w="100" w:type="dxa"/>
              <w:end w:w="120" w:type="dxa"/>
            </w:tcMar>
            <w:vAlign w:val="center"/>
          </w:tcPr>
          <w:p>
            <w:pPr>
              <w:spacing w:after="0"/>
            </w:pPr>
            <w:r>
              <w:rPr>
                <w:sz w:val="18"/>
              </w:rPr>
              <w:t>Collision control</w:t>
            </w:r>
          </w:p>
        </w:tc>
        <w:tc>
          <w:tcPr>
            <w:tcW w:type="dxa" w:w="3888"/>
            <w:tcMar>
              <w:top w:w="100" w:type="dxa"/>
              <w:start w:w="120" w:type="dxa"/>
              <w:bottom w:w="100" w:type="dxa"/>
              <w:end w:w="120" w:type="dxa"/>
            </w:tcMar>
            <w:vAlign w:val="center"/>
          </w:tcPr>
          <w:p>
            <w:pPr>
              <w:spacing w:after="0"/>
            </w:pPr>
            <w:r>
              <w:rPr>
                <w:sz w:val="18"/>
              </w:rPr>
              <w:t>Registries own named services and tools</w:t>
            </w:r>
          </w:p>
        </w:tc>
        <w:tc>
          <w:tcPr>
            <w:tcW w:type="dxa" w:w="3888"/>
            <w:tcMar>
              <w:top w:w="100" w:type="dxa"/>
              <w:start w:w="120" w:type="dxa"/>
              <w:bottom w:w="100" w:type="dxa"/>
              <w:end w:w="120" w:type="dxa"/>
            </w:tcMar>
            <w:vAlign w:val="center"/>
          </w:tcPr>
          <w:p>
            <w:pPr>
              <w:spacing w:after="0"/>
            </w:pPr>
            <w:r>
              <w:rPr>
                <w:sz w:val="18"/>
              </w:rPr>
              <w:t>Duplicate plugin IDs and agent IDs are rejected</w:t>
            </w:r>
          </w:p>
        </w:tc>
      </w:tr>
      <w:tr>
        <w:tc>
          <w:tcPr>
            <w:tcW w:type="dxa" w:w="1872"/>
            <w:tcMar>
              <w:top w:w="100" w:type="dxa"/>
              <w:start w:w="120" w:type="dxa"/>
              <w:bottom w:w="100" w:type="dxa"/>
              <w:end w:w="120" w:type="dxa"/>
            </w:tcMar>
            <w:vAlign w:val="center"/>
            <w:shd w:fill="EEF4F8"/>
          </w:tcPr>
          <w:p>
            <w:pPr>
              <w:spacing w:after="0"/>
            </w:pPr>
            <w:r>
              <w:rPr>
                <w:sz w:val="18"/>
              </w:rPr>
              <w:t>Discovery</w:t>
            </w:r>
          </w:p>
        </w:tc>
        <w:tc>
          <w:tcPr>
            <w:tcW w:type="dxa" w:w="3888"/>
            <w:tcMar>
              <w:top w:w="100" w:type="dxa"/>
              <w:start w:w="120" w:type="dxa"/>
              <w:bottom w:w="100" w:type="dxa"/>
              <w:end w:w="120" w:type="dxa"/>
            </w:tcMar>
            <w:vAlign w:val="center"/>
            <w:shd w:fill="EEF4F8"/>
          </w:tcPr>
          <w:p>
            <w:pPr>
              <w:spacing w:after="0"/>
            </w:pPr>
            <w:r>
              <w:rPr>
                <w:sz w:val="18"/>
              </w:rPr>
              <w:t>Cordis configuration and installed packages</w:t>
            </w:r>
          </w:p>
        </w:tc>
        <w:tc>
          <w:tcPr>
            <w:tcW w:type="dxa" w:w="3888"/>
            <w:tcMar>
              <w:top w:w="100" w:type="dxa"/>
              <w:start w:w="120" w:type="dxa"/>
              <w:bottom w:w="100" w:type="dxa"/>
              <w:end w:w="120" w:type="dxa"/>
            </w:tcMar>
            <w:vAlign w:val="center"/>
            <w:shd w:fill="EEF4F8"/>
          </w:tcPr>
          <w:p>
            <w:pPr>
              <w:spacing w:after="0"/>
            </w:pPr>
            <w:r>
              <w:rPr>
                <w:sz w:val="18"/>
              </w:rPr>
              <w:t>Four built-ins plus installed Python entry points</w:t>
            </w:r>
          </w:p>
        </w:tc>
      </w:tr>
      <w:tr>
        <w:tc>
          <w:tcPr>
            <w:tcW w:type="dxa" w:w="1872"/>
            <w:tcMar>
              <w:top w:w="100" w:type="dxa"/>
              <w:start w:w="120" w:type="dxa"/>
              <w:bottom w:w="100" w:type="dxa"/>
              <w:end w:w="120" w:type="dxa"/>
            </w:tcMar>
            <w:vAlign w:val="center"/>
          </w:tcPr>
          <w:p>
            <w:pPr>
              <w:spacing w:after="0"/>
            </w:pPr>
            <w:r>
              <w:rPr>
                <w:sz w:val="18"/>
              </w:rPr>
              <w:t>Lifecycle</w:t>
            </w:r>
          </w:p>
        </w:tc>
        <w:tc>
          <w:tcPr>
            <w:tcW w:type="dxa" w:w="3888"/>
            <w:tcMar>
              <w:top w:w="100" w:type="dxa"/>
              <w:start w:w="120" w:type="dxa"/>
              <w:bottom w:w="100" w:type="dxa"/>
              <w:end w:w="120" w:type="dxa"/>
            </w:tcMar>
            <w:vAlign w:val="center"/>
          </w:tcPr>
          <w:p>
            <w:pPr>
              <w:spacing w:after="0"/>
            </w:pPr>
            <w:r>
              <w:rPr>
                <w:sz w:val="18"/>
              </w:rPr>
              <w:t>Fibers, nested contexts, disposal, hot replacement, and HMR</w:t>
            </w:r>
          </w:p>
        </w:tc>
        <w:tc>
          <w:tcPr>
            <w:tcW w:type="dxa" w:w="3888"/>
            <w:tcMar>
              <w:top w:w="100" w:type="dxa"/>
              <w:start w:w="120" w:type="dxa"/>
              <w:bottom w:w="100" w:type="dxa"/>
              <w:end w:w="120" w:type="dxa"/>
            </w:tcMar>
            <w:vAlign w:val="center"/>
          </w:tcPr>
          <w:p>
            <w:pPr>
              <w:spacing w:after="0"/>
            </w:pPr>
            <w:r>
              <w:rPr>
                <w:sz w:val="18"/>
              </w:rPr>
              <w:t>One validated load when the VIGIL process starts</w:t>
            </w:r>
          </w:p>
        </w:tc>
      </w:tr>
      <w:tr>
        <w:tc>
          <w:tcPr>
            <w:tcW w:type="dxa" w:w="1872"/>
            <w:tcMar>
              <w:top w:w="100" w:type="dxa"/>
              <w:start w:w="120" w:type="dxa"/>
              <w:bottom w:w="100" w:type="dxa"/>
              <w:end w:w="120" w:type="dxa"/>
            </w:tcMar>
            <w:vAlign w:val="center"/>
            <w:shd w:fill="EEF4F8"/>
          </w:tcPr>
          <w:p>
            <w:pPr>
              <w:spacing w:after="0"/>
            </w:pPr>
            <w:r>
              <w:rPr>
                <w:sz w:val="18"/>
              </w:rPr>
              <w:t>Security posture</w:t>
            </w:r>
          </w:p>
        </w:tc>
        <w:tc>
          <w:tcPr>
            <w:tcW w:type="dxa" w:w="3888"/>
            <w:tcMar>
              <w:top w:w="100" w:type="dxa"/>
              <w:start w:w="120" w:type="dxa"/>
              <w:bottom w:w="100" w:type="dxa"/>
              <w:end w:w="120" w:type="dxa"/>
            </w:tcMar>
            <w:vAlign w:val="center"/>
            <w:shd w:fill="EEF4F8"/>
          </w:tcPr>
          <w:p>
            <w:pPr>
              <w:spacing w:after="0"/>
            </w:pPr>
            <w:r>
              <w:rPr>
                <w:sz w:val="18"/>
              </w:rPr>
              <w:t>General application host</w:t>
            </w:r>
          </w:p>
        </w:tc>
        <w:tc>
          <w:tcPr>
            <w:tcW w:type="dxa" w:w="3888"/>
            <w:tcMar>
              <w:top w:w="100" w:type="dxa"/>
              <w:start w:w="120" w:type="dxa"/>
              <w:bottom w:w="100" w:type="dxa"/>
              <w:end w:w="120" w:type="dxa"/>
            </w:tcMar>
            <w:vAlign w:val="center"/>
            <w:shd w:fill="EEF4F8"/>
          </w:tcPr>
          <w:p>
            <w:pPr>
              <w:spacing w:after="0"/>
            </w:pPr>
            <w:r>
              <w:rPr>
                <w:sz w:val="18"/>
              </w:rPr>
              <w:t>Trusted installed code only; no model-driven installation, download, or hot reload</w:t>
            </w:r>
          </w:p>
        </w:tc>
      </w:tr>
    </w:tbl>
    <w:p>
      <w:pPr>
        <w:spacing w:after="0"/>
      </w:pPr>
    </w:p>
    <w:p>
      <w:r>
        <w:t>So the answer is yes, the plugin concept is now applied, but it is an FYP-sized Python adaptation rather than a copy of Cordis. The missing DeepSeek features are deliberate because VIGIL currently has no long-lived plugin resources that require hot replacement or automatic disposal.</w:t>
      </w:r>
    </w:p>
    <w:p>
      <w:pPr>
        <w:pStyle w:val="Heading1"/>
      </w:pPr>
      <w:r>
        <w:t>5 How to install and run VIGIL</w:t>
      </w:r>
    </w:p>
    <w:p>
      <w:pPr>
        <w:pStyle w:val="Heading2"/>
      </w:pPr>
      <w:r>
        <w:t>One-time setup</w:t>
      </w:r>
    </w:p>
    <w:p>
      <w:pPr>
        <w:pStyle w:val="CodeBlock"/>
        <w:keepLines w:val="0"/>
      </w:pPr>
      <w:r>
        <w:t>Set-Location 'C:\Users\majdi\Downloads\educations\third-year\sem-5\fyp-1\vigil-agents'</w:t>
      </w:r>
      <w:r>
        <w:br/>
      </w:r>
      <w:r>
        <w:t>py -3.13 -m venv .venv</w:t>
      </w:r>
      <w:r>
        <w:br/>
      </w:r>
      <w:r>
        <w:t>.\.venv\Scripts\Activate.ps1</w:t>
      </w:r>
      <w:r>
        <w:br/>
      </w:r>
      <w:r>
        <w:t>python -m pip install --upgrade pip</w:t>
      </w:r>
      <w:r>
        <w:br/>
      </w:r>
      <w:r>
        <w:t>python -m pip install -e ".[dev]"</w:t>
      </w:r>
    </w:p>
    <w:p>
      <w:r>
        <w:t>Use `python -m venv .venv` instead of `py -3.13` if Python 3.13 is not registered with the Windows launcher. Python 3.11 or newer is supported. The project has also been verified locally on Python 3.14.7.</w:t>
      </w:r>
    </w:p>
    <w:p>
      <w:pPr>
        <w:pStyle w:val="Heading2"/>
      </w:pPr>
      <w:r>
        <w:t>Start like Codex</w:t>
      </w:r>
    </w:p>
    <w:p>
      <w:pPr>
        <w:pStyle w:val="CodeBlock"/>
        <w:keepLines w:val="0"/>
      </w:pPr>
      <w:r>
        <w:t>vigil</w:t>
      </w:r>
    </w:p>
    <w:p>
      <w:r>
        <w:t>The bare command now opens Orchestrator chat. This matches the requested experience: the executable name starts the agent. The Python environment still needs the one-time installation, and the virtual environment must be active unless you install the package with a separate global tool.</w:t>
      </w:r>
    </w:p>
    <w:p>
      <w:pPr>
        <w:pStyle w:val="Heading2"/>
      </w:pPr>
      <w:r>
        <w:t>Commands inside chat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val="true"/>
        </w:trPr>
        <w:tc>
          <w:tcPr>
            <w:tcW w:type="dxa" w:w="1872"/>
            <w:shd w:fill="1F4E78"/>
            <w:tcMar>
              <w:top w:w="100" w:type="dxa"/>
              <w:start w:w="120" w:type="dxa"/>
              <w:bottom w:w="100" w:type="dxa"/>
              <w:end w:w="120" w:type="dxa"/>
            </w:tcMar>
            <w:vAlign w:val="center"/>
          </w:tcPr>
          <w:p>
            <w:pPr>
              <w:jc w:val="center"/>
            </w:pPr>
            <w:r>
              <w:rPr>
                <w:b/>
                <w:color w:val="FFFFFF"/>
                <w:sz w:val="19"/>
              </w:rPr>
              <w:t>Command</w:t>
            </w:r>
          </w:p>
        </w:tc>
        <w:tc>
          <w:tcPr>
            <w:tcW w:type="dxa" w:w="7776"/>
            <w:shd w:fill="1F4E78"/>
            <w:tcMar>
              <w:top w:w="100" w:type="dxa"/>
              <w:start w:w="120" w:type="dxa"/>
              <w:bottom w:w="100" w:type="dxa"/>
              <w:end w:w="120" w:type="dxa"/>
            </w:tcMar>
            <w:vAlign w:val="center"/>
          </w:tcPr>
          <w:p>
            <w:pPr>
              <w:jc w:val="center"/>
            </w:pPr>
            <w:r>
              <w:rPr>
                <w:b/>
                <w:color w:val="FFFFFF"/>
                <w:sz w:val="19"/>
              </w:rPr>
              <w:t>Meaning</w:t>
            </w:r>
          </w:p>
        </w:tc>
      </w:tr>
      <w:tr>
        <w:tc>
          <w:tcPr>
            <w:tcW w:type="dxa" w:w="1872"/>
            <w:tcMar>
              <w:top w:w="100" w:type="dxa"/>
              <w:start w:w="120" w:type="dxa"/>
              <w:bottom w:w="100" w:type="dxa"/>
              <w:end w:w="120" w:type="dxa"/>
            </w:tcMar>
            <w:vAlign w:val="center"/>
          </w:tcPr>
          <w:p>
            <w:pPr>
              <w:spacing w:after="0"/>
            </w:pPr>
            <w:r>
              <w:rPr>
                <w:sz w:val="18"/>
              </w:rPr>
              <w:t>/help</w:t>
            </w:r>
          </w:p>
        </w:tc>
        <w:tc>
          <w:tcPr>
            <w:tcW w:type="dxa" w:w="7776"/>
            <w:tcMar>
              <w:top w:w="100" w:type="dxa"/>
              <w:start w:w="120" w:type="dxa"/>
              <w:bottom w:w="100" w:type="dxa"/>
              <w:end w:w="120" w:type="dxa"/>
            </w:tcMar>
            <w:vAlign w:val="center"/>
          </w:tcPr>
          <w:p>
            <w:pPr>
              <w:spacing w:after="0"/>
            </w:pPr>
            <w:r>
              <w:rPr>
                <w:sz w:val="18"/>
              </w:rPr>
              <w:t>Show the available chat commands</w:t>
            </w:r>
          </w:p>
        </w:tc>
      </w:tr>
      <w:tr>
        <w:tc>
          <w:tcPr>
            <w:tcW w:type="dxa" w:w="1872"/>
            <w:tcMar>
              <w:top w:w="100" w:type="dxa"/>
              <w:start w:w="120" w:type="dxa"/>
              <w:bottom w:w="100" w:type="dxa"/>
              <w:end w:w="120" w:type="dxa"/>
            </w:tcMar>
            <w:vAlign w:val="center"/>
            <w:shd w:fill="EEF4F8"/>
          </w:tcPr>
          <w:p>
            <w:pPr>
              <w:spacing w:after="0"/>
            </w:pPr>
            <w:r>
              <w:rPr>
                <w:sz w:val="18"/>
              </w:rPr>
              <w:t>/model</w:t>
            </w:r>
          </w:p>
        </w:tc>
        <w:tc>
          <w:tcPr>
            <w:tcW w:type="dxa" w:w="7776"/>
            <w:tcMar>
              <w:top w:w="100" w:type="dxa"/>
              <w:start w:w="120" w:type="dxa"/>
              <w:bottom w:w="100" w:type="dxa"/>
              <w:end w:w="120" w:type="dxa"/>
            </w:tcMar>
            <w:vAlign w:val="center"/>
            <w:shd w:fill="EEF4F8"/>
          </w:tcPr>
          <w:p>
            <w:pPr>
              <w:spacing w:after="0"/>
            </w:pPr>
            <w:r>
              <w:rPr>
                <w:sz w:val="18"/>
              </w:rPr>
              <w:t>Open model selection for the current agent</w:t>
            </w:r>
          </w:p>
        </w:tc>
      </w:tr>
      <w:tr>
        <w:tc>
          <w:tcPr>
            <w:tcW w:type="dxa" w:w="1872"/>
            <w:tcMar>
              <w:top w:w="100" w:type="dxa"/>
              <w:start w:w="120" w:type="dxa"/>
              <w:bottom w:w="100" w:type="dxa"/>
              <w:end w:w="120" w:type="dxa"/>
            </w:tcMar>
            <w:vAlign w:val="center"/>
          </w:tcPr>
          <w:p>
            <w:pPr>
              <w:spacing w:after="0"/>
            </w:pPr>
            <w:r>
              <w:rPr>
                <w:sz w:val="18"/>
              </w:rPr>
              <w:t>/case</w:t>
            </w:r>
          </w:p>
        </w:tc>
        <w:tc>
          <w:tcPr>
            <w:tcW w:type="dxa" w:w="7776"/>
            <w:tcMar>
              <w:top w:w="100" w:type="dxa"/>
              <w:start w:w="120" w:type="dxa"/>
              <w:bottom w:w="100" w:type="dxa"/>
              <w:end w:w="120" w:type="dxa"/>
            </w:tcMar>
            <w:vAlign w:val="center"/>
          </w:tcPr>
          <w:p>
            <w:pPr>
              <w:spacing w:after="0"/>
            </w:pPr>
            <w:r>
              <w:rPr>
                <w:sz w:val="18"/>
              </w:rPr>
              <w:t>Show the current case ID</w:t>
            </w:r>
          </w:p>
        </w:tc>
      </w:tr>
      <w:tr>
        <w:tc>
          <w:tcPr>
            <w:tcW w:type="dxa" w:w="1872"/>
            <w:tcMar>
              <w:top w:w="100" w:type="dxa"/>
              <w:start w:w="120" w:type="dxa"/>
              <w:bottom w:w="100" w:type="dxa"/>
              <w:end w:w="120" w:type="dxa"/>
            </w:tcMar>
            <w:vAlign w:val="center"/>
            <w:shd w:fill="EEF4F8"/>
          </w:tcPr>
          <w:p>
            <w:pPr>
              <w:spacing w:after="0"/>
            </w:pPr>
            <w:r>
              <w:rPr>
                <w:sz w:val="18"/>
              </w:rPr>
              <w:t>/history</w:t>
            </w:r>
          </w:p>
        </w:tc>
        <w:tc>
          <w:tcPr>
            <w:tcW w:type="dxa" w:w="7776"/>
            <w:tcMar>
              <w:top w:w="100" w:type="dxa"/>
              <w:start w:w="120" w:type="dxa"/>
              <w:bottom w:w="100" w:type="dxa"/>
              <w:end w:w="120" w:type="dxa"/>
            </w:tcMar>
            <w:vAlign w:val="center"/>
            <w:shd w:fill="EEF4F8"/>
          </w:tcPr>
          <w:p>
            <w:pPr>
              <w:spacing w:after="0"/>
            </w:pPr>
            <w:r>
              <w:rPr>
                <w:sz w:val="18"/>
              </w:rPr>
              <w:t>List saved cases</w:t>
            </w:r>
          </w:p>
        </w:tc>
      </w:tr>
      <w:tr>
        <w:tc>
          <w:tcPr>
            <w:tcW w:type="dxa" w:w="1872"/>
            <w:tcMar>
              <w:top w:w="100" w:type="dxa"/>
              <w:start w:w="120" w:type="dxa"/>
              <w:bottom w:w="100" w:type="dxa"/>
              <w:end w:w="120" w:type="dxa"/>
            </w:tcMar>
            <w:vAlign w:val="center"/>
          </w:tcPr>
          <w:p>
            <w:pPr>
              <w:spacing w:after="0"/>
            </w:pPr>
            <w:r>
              <w:rPr>
                <w:sz w:val="18"/>
              </w:rPr>
              <w:t>/clear</w:t>
            </w:r>
          </w:p>
        </w:tc>
        <w:tc>
          <w:tcPr>
            <w:tcW w:type="dxa" w:w="7776"/>
            <w:tcMar>
              <w:top w:w="100" w:type="dxa"/>
              <w:start w:w="120" w:type="dxa"/>
              <w:bottom w:w="100" w:type="dxa"/>
              <w:end w:w="120" w:type="dxa"/>
            </w:tcMar>
            <w:vAlign w:val="center"/>
          </w:tcPr>
          <w:p>
            <w:pPr>
              <w:spacing w:after="0"/>
            </w:pPr>
            <w:r>
              <w:rPr>
                <w:sz w:val="18"/>
              </w:rPr>
              <w:t>Start the next message in a new case without deleting history</w:t>
            </w:r>
          </w:p>
        </w:tc>
      </w:tr>
      <w:tr>
        <w:tc>
          <w:tcPr>
            <w:tcW w:type="dxa" w:w="1872"/>
            <w:tcMar>
              <w:top w:w="100" w:type="dxa"/>
              <w:start w:w="120" w:type="dxa"/>
              <w:bottom w:w="100" w:type="dxa"/>
              <w:end w:w="120" w:type="dxa"/>
            </w:tcMar>
            <w:vAlign w:val="center"/>
            <w:shd w:fill="EEF4F8"/>
          </w:tcPr>
          <w:p>
            <w:pPr>
              <w:spacing w:after="0"/>
            </w:pPr>
            <w:r>
              <w:rPr>
                <w:sz w:val="18"/>
              </w:rPr>
              <w:t>/exit</w:t>
            </w:r>
          </w:p>
        </w:tc>
        <w:tc>
          <w:tcPr>
            <w:tcW w:type="dxa" w:w="7776"/>
            <w:tcMar>
              <w:top w:w="100" w:type="dxa"/>
              <w:start w:w="120" w:type="dxa"/>
              <w:bottom w:w="100" w:type="dxa"/>
              <w:end w:w="120" w:type="dxa"/>
            </w:tcMar>
            <w:vAlign w:val="center"/>
            <w:shd w:fill="EEF4F8"/>
          </w:tcPr>
          <w:p>
            <w:pPr>
              <w:spacing w:after="0"/>
            </w:pPr>
            <w:r>
              <w:rPr>
                <w:sz w:val="18"/>
              </w:rPr>
              <w:t>Close the shell</w:t>
            </w:r>
          </w:p>
        </w:tc>
      </w:tr>
    </w:tbl>
    <w:p>
      <w:pPr>
        <w:spacing w:after="0"/>
      </w:pPr>
    </w:p>
    <w:p>
      <w:pPr>
        <w:pStyle w:val="Heading2"/>
      </w:pPr>
      <w:r>
        <w:t>Offline demonstrations</w:t>
      </w:r>
    </w:p>
    <w:p>
      <w:pPr>
        <w:pStyle w:val="CodeBlock"/>
        <w:keepLines w:val="0"/>
      </w:pPr>
      <w:r>
        <w:t>vigil doctor</w:t>
      </w:r>
      <w:r>
        <w:br/>
      </w:r>
      <w:r>
        <w:t>vigil triage investigate --alert .\fixtures\alerts\ssh_bruteforce.json</w:t>
      </w:r>
      <w:r>
        <w:br/>
      </w:r>
      <w:r>
        <w:t>vigil malware analyze --alert .\fixtures\alerts\suspicious_file.json</w:t>
      </w:r>
      <w:r>
        <w:br/>
      </w:r>
      <w:r>
        <w:t>vigil hunter hunt --alert .\fixtures\alerts\hunt_scenario.json</w:t>
      </w:r>
      <w:r>
        <w:br/>
      </w:r>
      <w:r>
        <w:t>vigil orchestrator investigate --alert .\fixtures\alerts\ssh_bruteforce.json</w:t>
      </w:r>
      <w:r>
        <w:br/>
      </w:r>
      <w:r>
        <w:t>vigil cases list</w:t>
      </w:r>
    </w:p>
    <w:p>
      <w:pPr>
        <w:pStyle w:val="Heading2"/>
      </w:pPr>
      <w:r>
        <w:t>Run each agent interactively</w:t>
      </w:r>
    </w:p>
    <w:p>
      <w:pPr>
        <w:pStyle w:val="CodeBlock"/>
        <w:keepLines w:val="0"/>
      </w:pPr>
      <w:r>
        <w:t>vigil orchestrator chat</w:t>
      </w:r>
      <w:r>
        <w:br/>
      </w:r>
      <w:r>
        <w:t>vigil triage chat</w:t>
      </w:r>
      <w:r>
        <w:br/>
      </w:r>
      <w:r>
        <w:t>vigil malware chat</w:t>
      </w:r>
      <w:r>
        <w:br/>
      </w:r>
      <w:r>
        <w:t>vigil hunter chat</w:t>
      </w:r>
    </w:p>
    <w:p>
      <w:pPr>
        <w:pStyle w:val="Heading2"/>
      </w:pPr>
      <w:r>
        <w:t>Choose a model</w:t>
      </w:r>
    </w:p>
    <w:p>
      <w:pPr>
        <w:pStyle w:val="CodeBlock"/>
        <w:keepLines w:val="0"/>
      </w:pPr>
      <w:r>
        <w:t>$env:DEEPSEEK_API_KEY = 'your-key'</w:t>
      </w:r>
      <w:r>
        <w:br/>
      </w:r>
      <w:r>
        <w:t>vigil model</w:t>
      </w:r>
      <w:r>
        <w:br/>
      </w:r>
      <w:r>
        <w:t>vigil model list --provider deepseek</w:t>
      </w:r>
      <w:r>
        <w:br/>
      </w:r>
      <w:r>
        <w:t>vigil model select --agent triage</w:t>
      </w:r>
      <w:r>
        <w:br/>
      </w:r>
      <w:r>
        <w:t>vigil model show</w:t>
      </w:r>
    </w:p>
    <w:p>
      <w:r>
        <w:t>Each agent has an independent assignment. Selecting a cloud model for Triage does not change Malware, Hunter, or Orchestrator. `Offline` restores the deterministic local planner for only the selected agent. A model appearing in a provider catalog does not guarantee tool-call compatibility, so test it before a demonstration.</w:t>
      </w:r>
    </w:p>
    <w:p>
      <w:pPr>
        <w:pStyle w:val="Heading2"/>
      </w:pPr>
      <w:r>
        <w:t>Run the API and worker</w:t>
      </w:r>
    </w:p>
    <w:p>
      <w:pPr>
        <w:pStyle w:val="CodeBlock"/>
        <w:keepLines w:val="0"/>
      </w:pPr>
      <w:r>
        <w:t>$env:VIGIL_API_TOKEN = 'replace-with-a-long-random-token'</w:t>
      </w:r>
      <w:r>
        <w:br/>
      </w:r>
      <w:r>
        <w:t>vigil serve</w:t>
      </w:r>
      <w:r>
        <w:br/>
      </w:r>
      <w:r/>
      <w:r>
        <w:br/>
      </w:r>
      <w:r>
        <w:t># Open a second activated PowerShell window</w:t>
      </w:r>
      <w:r>
        <w:br/>
      </w:r>
      <w:r>
        <w:t>vigil worker</w:t>
      </w:r>
    </w:p>
    <w:p>
      <w:r>
        <w:t>The API stores a job and returns quickly. The worker claims that durable job and runs the Orchestrator. This prevents a long model call from being tied to one HTTP request.</w:t>
      </w:r>
    </w:p>
    <w:p>
      <w:pPr>
        <w:pStyle w:val="Heading1"/>
      </w:pPr>
      <w:r>
        <w:t>6 Data storage and memory</w:t>
      </w:r>
    </w:p>
    <w:p>
      <w:r>
        <w:t>VIGIL uses SQLite because it is easy to run for an FYP and still supports transactions, indexes, foreign keys, and durable files. The database lives in the platform-specific user data directory unless VIGIL_DATA_DIR overrides it. The store saves cases, evidence, agent results, delegation records, model assignments, reports, memory summaries, and worker jobs.</w:t>
      </w:r>
    </w:p>
    <w:p>
      <w:r>
        <w:t>Agent memory is namespaced by both case ID and agent ID. A memory summary can help continue a case, but the code labels AI interpretation as non-evidentiary. Prior text is never automatically promoted to verified evidence. API keys are not stored in SQLite.</w:t>
      </w:r>
    </w:p>
    <w:p>
      <w:pPr>
        <w:pStyle w:val="Heading1"/>
      </w:pPr>
      <w:r>
        <w:t>7 Safety boundaries</w:t>
      </w:r>
    </w:p>
    <w:p>
      <w:pPr>
        <w:pStyle w:val="ListBullet"/>
      </w:pPr>
      <w:r>
        <w:t>Tools are allowlisted separately for each agent.</w:t>
      </w:r>
    </w:p>
    <w:p>
      <w:pPr>
        <w:pStyle w:val="ListBullet"/>
      </w:pPr>
      <w:r>
        <w:t>Pydantic validates every tool argument before execution.</w:t>
      </w:r>
    </w:p>
    <w:p>
      <w:pPr>
        <w:pStyle w:val="ListBullet"/>
      </w:pPr>
      <w:r>
        <w:t>Search windows and result counts are bounded.</w:t>
      </w:r>
    </w:p>
    <w:p>
      <w:pPr>
        <w:pStyle w:val="ListBullet"/>
      </w:pPr>
      <w:r>
        <w:t>Case scope prevents an agent from pivoting to an unrelated IP, host, user, or indicator.</w:t>
      </w:r>
    </w:p>
    <w:p>
      <w:pPr>
        <w:pStyle w:val="ListBullet"/>
      </w:pPr>
      <w:r>
        <w:t>Static analysis stays inside an allowed directory, rejects symlinks and large files, and never executes the sample.</w:t>
      </w:r>
    </w:p>
    <w:p>
      <w:pPr>
        <w:pStyle w:val="ListBullet"/>
      </w:pPr>
      <w:r>
        <w:t>Wazuh uses read-only Indexer searches and optional Manager reads. TLS verification is enabled by default.</w:t>
      </w:r>
    </w:p>
    <w:p>
      <w:pPr>
        <w:pStyle w:val="ListBullet"/>
      </w:pPr>
      <w:r>
        <w:t>Alert and log text is treated as untrusted data, so prompt-injection strings do not add tools.</w:t>
      </w:r>
    </w:p>
    <w:p>
      <w:pPr>
        <w:pStyle w:val="ListBullet"/>
      </w:pPr>
      <w:r>
        <w:t>Missing evidence produces `partial`, `unknown`, or `inconclusive`, never a fabricated all-clear result.</w:t>
      </w:r>
    </w:p>
    <w:p>
      <w:pPr>
        <w:pStyle w:val="ListBullet"/>
      </w:pPr>
      <w:r>
        <w:t>All final reports require analyst review and state that no response action was executed.</w:t>
      </w:r>
    </w:p>
    <w:p>
      <w:pPr>
        <w:pStyle w:val="Heading1"/>
      </w:pPr>
      <w:r>
        <w:t>8 Wazuh and n8n</w:t>
      </w:r>
    </w:p>
    <w:p>
      <w:r>
        <w:t>Mock telemetry is the verified default. When a Wazuh deployment is available, `VIGIL_CONNECTOR_MODE=wazuh` switches the same agent tools to the live connector. The Wazuh Indexer supplies historical events through OpenSearch. The Wazuh Manager is optional and supplies management or agent context only. VIGIL does not install Wazuh, change rules, or call Active Response.</w:t>
      </w:r>
    </w:p>
    <w:p>
      <w:r>
        <w:t>n8n can submit an alert to `POST /api/v1/investigations`, save the returned case ID, poll the status route, and fetch the report. `X-Idempotency-Key` prevents webhook retries from creating duplicate work. Docker-based n8n reaches a Windows-host VIGIL server through `host.docker.internal` when the server is deliberately bound beyond loopback with a strong token and firewall restrictions.</w:t>
      </w:r>
    </w:p>
    <w:p>
      <w:pPr>
        <w:pStyle w:val="Heading1"/>
      </w:pPr>
      <w:r>
        <w:t>9 Testing and current limits</w:t>
      </w:r>
    </w:p>
    <w:p>
      <w:r>
        <w:t>The verified suite contains 30 passing tests. It covers the shared agent blueprint, the four specialists, selective Orchestrator delegation, evidence reasoning regressions, static-file safety, Wazuh HTTP contracts, provider catalogs, credential behavior, the model menu, SQLite assignments, plugin validation, the bare `vigil` command, the API, the worker, and an offline end-to-end report.</w:t>
      </w:r>
    </w:p>
    <w:p>
      <w:r>
        <w:t>The one warning comes from the current Starlette TestClient compatibility layer and does not represent a VIGIL failure. Live model inference and live Wazuh connectivity remain unverified because they require external credentials and systems. The project is an FYP prototype, not a production-certified SOC platform.</w:t>
      </w:r>
    </w:p>
    <w:p>
      <w:pPr>
        <w:pStyle w:val="Heading1"/>
      </w:pPr>
      <w:r>
        <w:t>10 Complete file and function reference</w:t>
      </w:r>
    </w:p>
    <w:p>
      <w:r>
        <w:t>This inventory describes the maintained repository snapshot after the plugin and startup changes. Function entries include private helpers and named nested functions. Anonymous lambda expressions are explained as part of the factory or call that contains them because they have no independent name. Line numbers are starting locations in the current source snapshot.</w:t>
      </w:r>
    </w:p>
    <w:p>
      <w:pPr>
        <w:pStyle w:val="Heading2"/>
      </w:pPr>
      <w:r>
        <w:t>Root project files</w:t>
      </w:r>
    </w:p>
    <w:p>
      <w:pPr>
        <w:pStyle w:val="Heading3"/>
      </w:pPr>
      <w:r>
        <w:t>.env.example</w:t>
      </w:r>
    </w:p>
    <w:p>
      <w:r>
        <w:rPr>
          <w:b/>
        </w:rPr>
        <w:t xml:space="preserve">Purpose  </w:t>
      </w:r>
      <w:r>
        <w:t>A safe template listing environment variable names and placeholder values. Copy it only if your launcher reads `.env`; never put real keys in version control.</w:t>
      </w:r>
    </w:p>
    <w:p>
      <w:pPr>
        <w:spacing w:after="80"/>
      </w:pPr>
      <w:r>
        <w:rPr>
          <w:i/>
          <w:color w:val="5A5A5A"/>
          <w:sz w:val="18"/>
        </w:rPr>
        <w:t>Type: .example   Lines: 14   Size: 441 bytes</w:t>
      </w:r>
    </w:p>
    <w:p>
      <w:pPr>
        <w:pStyle w:val="Heading3"/>
      </w:pPr>
      <w:r>
        <w:t>.gitignore</w:t>
      </w:r>
    </w:p>
    <w:p>
      <w:r>
        <w:rPr>
          <w:b/>
        </w:rPr>
        <w:t xml:space="preserve">Purpose  </w:t>
      </w:r>
      <w:r>
        <w:t>Tells Git to ignore virtual environments, secrets, databases, logs, reports, caches, key files, and build output.</w:t>
      </w:r>
    </w:p>
    <w:p>
      <w:pPr>
        <w:spacing w:after="80"/>
      </w:pPr>
      <w:r>
        <w:rPr>
          <w:i/>
          <w:color w:val="5A5A5A"/>
          <w:sz w:val="18"/>
        </w:rPr>
        <w:t>Type: configuration   Lines: 23   Size: 203 bytes</w:t>
      </w:r>
    </w:p>
    <w:p>
      <w:pPr>
        <w:pStyle w:val="Heading3"/>
      </w:pPr>
      <w:r>
        <w:t>pyproject.toml</w:t>
      </w:r>
    </w:p>
    <w:p>
      <w:r>
        <w:rPr>
          <w:b/>
        </w:rPr>
        <w:t xml:space="preserve">Purpose  </w:t>
      </w:r>
      <w:r>
        <w:t>The Python packaging contract. It names the project, dependencies, supported Python version, `vigil` console command, wheel package, and pytest defaults.</w:t>
      </w:r>
    </w:p>
    <w:p>
      <w:pPr>
        <w:spacing w:after="80"/>
      </w:pPr>
      <w:r>
        <w:rPr>
          <w:i/>
          <w:color w:val="5A5A5A"/>
          <w:sz w:val="18"/>
        </w:rPr>
        <w:t>Type: .toml   Lines: 40   Size: 780 bytes</w:t>
      </w:r>
    </w:p>
    <w:p>
      <w:r>
        <w:t>Most important result: installing this project creates the `vigil` command through `vigil.cli.main:app`.</w:t>
      </w:r>
    </w:p>
    <w:p>
      <w:pPr>
        <w:pStyle w:val="Heading3"/>
      </w:pPr>
      <w:r>
        <w:t>README.md</w:t>
      </w:r>
    </w:p>
    <w:p>
      <w:r>
        <w:rPr>
          <w:b/>
        </w:rPr>
        <w:t xml:space="preserve">Purpose  </w:t>
      </w:r>
      <w:r>
        <w:t>The main project introduction and copy-and-paste quick start for installation, offline demonstrations, model setup, API use, and documentation links.</w:t>
      </w:r>
    </w:p>
    <w:p>
      <w:pPr>
        <w:spacing w:after="80"/>
      </w:pPr>
      <w:r>
        <w:rPr>
          <w:i/>
          <w:color w:val="5A5A5A"/>
          <w:sz w:val="18"/>
        </w:rPr>
        <w:t>Type: .md   Lines: 93   Size: 4062 bytes</w:t>
      </w:r>
    </w:p>
    <w:p>
      <w:r>
        <w:t>Main sections: VIGIL Agents; Windows setup; Immediate offline demo; Provider models; Alternatives: OPENAI_API_KEY, OPENROUTER_API_KEY; API and worker; In a second activated PowerShell:; Documentation.</w:t>
      </w:r>
    </w:p>
    <w:p>
      <w:pPr>
        <w:pStyle w:val="Heading2"/>
      </w:pPr>
      <w:r>
        <w:t>Documentation files</w:t>
      </w:r>
    </w:p>
    <w:p>
      <w:pPr>
        <w:pStyle w:val="Heading3"/>
      </w:pPr>
      <w:r>
        <w:t>docs/AGENT_DEVELOPER_GUIDE.md</w:t>
      </w:r>
    </w:p>
    <w:p>
      <w:r>
        <w:rPr>
          <w:b/>
        </w:rPr>
        <w:t xml:space="preserve">Purpose  </w:t>
      </w:r>
      <w:r>
        <w:t>Explains the common agent blueprint, exact lifecycle, Triage call flow, cross-agent module mapping, and how to add another agent.</w:t>
      </w:r>
    </w:p>
    <w:p>
      <w:pPr>
        <w:spacing w:after="80"/>
      </w:pPr>
      <w:r>
        <w:rPr>
          <w:i/>
          <w:color w:val="5A5A5A"/>
          <w:sz w:val="18"/>
        </w:rPr>
        <w:t>Type: .md   Lines: 61   Size: 4185 bytes</w:t>
      </w:r>
    </w:p>
    <w:p>
      <w:r>
        <w:t>Main sections: Agent Developer Guide; One blueprint; Exact lifecycle; Triage call walkthrough; Module mapping; Add a fifth agent.</w:t>
      </w:r>
    </w:p>
    <w:p>
      <w:pPr>
        <w:pStyle w:val="Heading3"/>
      </w:pPr>
      <w:r>
        <w:t>docs/API_REFERENCE.md</w:t>
      </w:r>
    </w:p>
    <w:p>
      <w:r>
        <w:rPr>
          <w:b/>
        </w:rPr>
        <w:t xml:space="preserve">Purpose  </w:t>
      </w:r>
      <w:r>
        <w:t>Lists every HTTP route, authentication requirement, purpose, input limit, idempotency behavior, and report boundary.</w:t>
      </w:r>
    </w:p>
    <w:p>
      <w:pPr>
        <w:spacing w:after="80"/>
      </w:pPr>
      <w:r>
        <w:rPr>
          <w:i/>
          <w:color w:val="5A5A5A"/>
          <w:sz w:val="18"/>
        </w:rPr>
        <w:t>Type: .md   Lines: 15   Size: 885 bytes</w:t>
      </w:r>
    </w:p>
    <w:p>
      <w:r>
        <w:t>Main sections: API Reference.</w:t>
      </w:r>
    </w:p>
    <w:p>
      <w:pPr>
        <w:pStyle w:val="Heading3"/>
      </w:pPr>
      <w:r>
        <w:t>docs/ARCHITECTURE.md</w:t>
      </w:r>
    </w:p>
    <w:p>
      <w:r>
        <w:rPr>
          <w:b/>
        </w:rPr>
        <w:t xml:space="preserve">Purpose  </w:t>
      </w:r>
      <w:r>
        <w:t>A compact technical overview of the shared runtime, plugin manager, tools, connectors, persistence, typed results, and security boundaries.</w:t>
      </w:r>
    </w:p>
    <w:p>
      <w:pPr>
        <w:spacing w:after="80"/>
      </w:pPr>
      <w:r>
        <w:rPr>
          <w:i/>
          <w:color w:val="5A5A5A"/>
          <w:sz w:val="18"/>
        </w:rPr>
        <w:t>Type: .md   Lines: 29   Size: 2030 bytes</w:t>
      </w:r>
    </w:p>
    <w:p>
      <w:r>
        <w:t>Main sections: Architecture.</w:t>
      </w:r>
    </w:p>
    <w:p>
      <w:pPr>
        <w:pStyle w:val="Heading3"/>
      </w:pPr>
      <w:r>
        <w:t>docs/CLI_GUIDE.md</w:t>
      </w:r>
    </w:p>
    <w:p>
      <w:r>
        <w:rPr>
          <w:b/>
        </w:rPr>
        <w:t xml:space="preserve">Purpose  </w:t>
      </w:r>
      <w:r>
        <w:t>Lists the terminal commands and explains the Codex-style keyboard model manager.</w:t>
      </w:r>
    </w:p>
    <w:p>
      <w:pPr>
        <w:spacing w:after="80"/>
      </w:pPr>
      <w:r>
        <w:rPr>
          <w:i/>
          <w:color w:val="5A5A5A"/>
          <w:sz w:val="18"/>
        </w:rPr>
        <w:t>Type: .md   Lines: 40   Size: 1749 bytes</w:t>
      </w:r>
    </w:p>
    <w:p>
      <w:r>
        <w:t>Main sections: CLI Guide; Codex-style model manager.</w:t>
      </w:r>
    </w:p>
    <w:p>
      <w:pPr>
        <w:pStyle w:val="Heading3"/>
      </w:pPr>
      <w:r>
        <w:t>docs/MODEL_PROVIDERS.md</w:t>
      </w:r>
    </w:p>
    <w:p>
      <w:r>
        <w:rPr>
          <w:b/>
        </w:rPr>
        <w:t xml:space="preserve">Purpose  </w:t>
      </w:r>
      <w:r>
        <w:t>Explains supported providers, credential lookup order, model discovery, cache behavior, and compatibility cautions.</w:t>
      </w:r>
    </w:p>
    <w:p>
      <w:pPr>
        <w:spacing w:after="80"/>
      </w:pPr>
      <w:r>
        <w:rPr>
          <w:i/>
          <w:color w:val="5A5A5A"/>
          <w:sz w:val="18"/>
        </w:rPr>
        <w:t>Type: .md   Lines: 17   Size: 1233 bytes</w:t>
      </w:r>
    </w:p>
    <w:p>
      <w:r>
        <w:t>Main sections: Model Providers.</w:t>
      </w:r>
    </w:p>
    <w:p>
      <w:pPr>
        <w:pStyle w:val="Heading3"/>
      </w:pPr>
      <w:r>
        <w:t>docs/N8N_INTEGRATION.md</w:t>
      </w:r>
    </w:p>
    <w:p>
      <w:r>
        <w:rPr>
          <w:b/>
        </w:rPr>
        <w:t xml:space="preserve">Purpose  </w:t>
      </w:r>
      <w:r>
        <w:t>Defines the future n8n HTTP Request contract, headers, body, poll sequence, and host networking warning without modifying n8n.</w:t>
      </w:r>
    </w:p>
    <w:p>
      <w:pPr>
        <w:spacing w:after="80"/>
      </w:pPr>
      <w:r>
        <w:rPr>
          <w:i/>
          <w:color w:val="5A5A5A"/>
          <w:sz w:val="18"/>
        </w:rPr>
        <w:t>Type: .md   Lines: 24   Size: 1014 bytes</w:t>
      </w:r>
    </w:p>
    <w:p>
      <w:r>
        <w:t>Main sections: n8n Integration Contract.</w:t>
      </w:r>
    </w:p>
    <w:p>
      <w:pPr>
        <w:pStyle w:val="Heading3"/>
      </w:pPr>
      <w:r>
        <w:t>docs/PLUGINS.md</w:t>
      </w:r>
    </w:p>
    <w:p>
      <w:r>
        <w:rPr>
          <w:b/>
        </w:rPr>
        <w:t xml:space="preserve">Purpose  </w:t>
      </w:r>
      <w:r>
        <w:t>Explains VIGIL's plugin manifest and Python entry-point design, plus the deliberate differences from DeepSeek Harness.</w:t>
      </w:r>
    </w:p>
    <w:p>
      <w:pPr>
        <w:spacing w:after="80"/>
      </w:pPr>
      <w:r>
        <w:rPr>
          <w:i/>
          <w:color w:val="5A5A5A"/>
          <w:sz w:val="18"/>
        </w:rPr>
        <w:t>Type: .md   Lines: 44   Size: 2204 bytes</w:t>
      </w:r>
    </w:p>
    <w:p>
      <w:r>
        <w:t>Main sections: Plugin System; What is implemented; What is deliberately not copied; External plugin shape.</w:t>
      </w:r>
    </w:p>
    <w:p>
      <w:pPr>
        <w:pStyle w:val="Heading3"/>
      </w:pPr>
      <w:r>
        <w:t>docs/TEST_RESULTS.md</w:t>
      </w:r>
    </w:p>
    <w:p>
      <w:r>
        <w:rPr>
          <w:b/>
        </w:rPr>
        <w:t xml:space="preserve">Purpose  </w:t>
      </w:r>
      <w:r>
        <w:t>Records the actual local verification result and clearly separates verified offline behavior from untested live services.</w:t>
      </w:r>
    </w:p>
    <w:p>
      <w:pPr>
        <w:spacing w:after="80"/>
      </w:pPr>
      <w:r>
        <w:rPr>
          <w:i/>
          <w:color w:val="5A5A5A"/>
          <w:sz w:val="18"/>
        </w:rPr>
        <w:t>Type: .md   Lines: 26   Size: 1443 bytes</w:t>
      </w:r>
    </w:p>
    <w:p>
      <w:r>
        <w:t>Main sections: Test Results.</w:t>
      </w:r>
    </w:p>
    <w:p>
      <w:pPr>
        <w:pStyle w:val="Heading3"/>
      </w:pPr>
      <w:r>
        <w:t>docs/WAZUH_INTEGRATION.md</w:t>
      </w:r>
    </w:p>
    <w:p>
      <w:r>
        <w:rPr>
          <w:b/>
        </w:rPr>
        <w:t xml:space="preserve">Purpose  </w:t>
      </w:r>
      <w:r>
        <w:t>Explains environment variables and the read-only division between Wazuh Indexer searches and optional Manager context.</w:t>
      </w:r>
    </w:p>
    <w:p>
      <w:pPr>
        <w:spacing w:after="80"/>
      </w:pPr>
      <w:r>
        <w:rPr>
          <w:i/>
          <w:color w:val="5A5A5A"/>
          <w:sz w:val="18"/>
        </w:rPr>
        <w:t>Type: .md   Lines: 17   Size: 1101 bytes</w:t>
      </w:r>
    </w:p>
    <w:p>
      <w:r>
        <w:t>Main sections: Wazuh Integration.</w:t>
      </w:r>
    </w:p>
    <w:p>
      <w:pPr>
        <w:pStyle w:val="Heading2"/>
      </w:pPr>
      <w:r>
        <w:t>Fixture files</w:t>
      </w:r>
    </w:p>
    <w:p>
      <w:pPr>
        <w:pStyle w:val="Heading3"/>
      </w:pPr>
      <w:r>
        <w:t>fixtures/alerts/ambiguous.json</w:t>
      </w:r>
    </w:p>
    <w:p>
      <w:r>
        <w:rPr>
          <w:b/>
        </w:rPr>
        <w:t xml:space="preserve">Purpose  </w:t>
      </w:r>
      <w:r>
        <w:t>A synthetic alert used to demonstrate and test one investigation path. Documentation IP ranges and invented values keep the fixture safe.</w:t>
      </w:r>
    </w:p>
    <w:p>
      <w:pPr>
        <w:spacing w:after="80"/>
      </w:pPr>
      <w:r>
        <w:rPr>
          <w:i/>
          <w:color w:val="5A5A5A"/>
          <w:sz w:val="18"/>
        </w:rPr>
        <w:t>Type: .json   Lines: 2   Size: 167 bytes</w:t>
      </w:r>
    </w:p>
    <w:p>
      <w:r>
        <w:t>Top-level keys: alert.</w:t>
      </w:r>
    </w:p>
    <w:p>
      <w:pPr>
        <w:pStyle w:val="Heading3"/>
      </w:pPr>
      <w:r>
        <w:t>fixtures/alerts/hunt_scenario.json</w:t>
      </w:r>
    </w:p>
    <w:p>
      <w:r>
        <w:rPr>
          <w:b/>
        </w:rPr>
        <w:t xml:space="preserve">Purpose  </w:t>
      </w:r>
      <w:r>
        <w:t>A synthetic alert used to demonstrate and test one investigation path. Documentation IP ranges and invented values keep the fixture safe.</w:t>
      </w:r>
    </w:p>
    <w:p>
      <w:pPr>
        <w:spacing w:after="80"/>
      </w:pPr>
      <w:r>
        <w:rPr>
          <w:i/>
          <w:color w:val="5A5A5A"/>
          <w:sz w:val="18"/>
        </w:rPr>
        <w:t>Type: .json   Lines: 2   Size: 196 bytes</w:t>
      </w:r>
    </w:p>
    <w:p>
      <w:r>
        <w:t>Top-level keys: alert.</w:t>
      </w:r>
    </w:p>
    <w:p>
      <w:pPr>
        <w:pStyle w:val="Heading3"/>
      </w:pPr>
      <w:r>
        <w:t>fixtures/alerts/ssh_bruteforce.json</w:t>
      </w:r>
    </w:p>
    <w:p>
      <w:r>
        <w:rPr>
          <w:b/>
        </w:rPr>
        <w:t xml:space="preserve">Purpose  </w:t>
      </w:r>
      <w:r>
        <w:t>A synthetic alert used to demonstrate and test one investigation path. Documentation IP ranges and invented values keep the fixture safe.</w:t>
      </w:r>
    </w:p>
    <w:p>
      <w:pPr>
        <w:spacing w:after="80"/>
      </w:pPr>
      <w:r>
        <w:rPr>
          <w:i/>
          <w:color w:val="5A5A5A"/>
          <w:sz w:val="18"/>
        </w:rPr>
        <w:t>Type: .json   Lines: 2   Size: 151 bytes</w:t>
      </w:r>
    </w:p>
    <w:p>
      <w:r>
        <w:t>Top-level keys: alert.</w:t>
      </w:r>
    </w:p>
    <w:p>
      <w:pPr>
        <w:pStyle w:val="Heading3"/>
      </w:pPr>
      <w:r>
        <w:t>fixtures/alerts/suspicious_file.json</w:t>
      </w:r>
    </w:p>
    <w:p>
      <w:r>
        <w:rPr>
          <w:b/>
        </w:rPr>
        <w:t xml:space="preserve">Purpose  </w:t>
      </w:r>
      <w:r>
        <w:t>A synthetic alert used to demonstrate and test one investigation path. Documentation IP ranges and invented values keep the fixture safe.</w:t>
      </w:r>
    </w:p>
    <w:p>
      <w:pPr>
        <w:spacing w:after="80"/>
      </w:pPr>
      <w:r>
        <w:rPr>
          <w:i/>
          <w:color w:val="5A5A5A"/>
          <w:sz w:val="18"/>
        </w:rPr>
        <w:t>Type: .json   Lines: 2   Size: 234 bytes</w:t>
      </w:r>
    </w:p>
    <w:p>
      <w:r>
        <w:t>Top-level keys: alert.</w:t>
      </w:r>
    </w:p>
    <w:p>
      <w:pPr>
        <w:pStyle w:val="Heading3"/>
      </w:pPr>
      <w:r>
        <w:t>fixtures/iocs/synthetic.json</w:t>
      </w:r>
    </w:p>
    <w:p>
      <w:r>
        <w:rPr>
          <w:b/>
        </w:rPr>
        <w:t xml:space="preserve">Purpose  </w:t>
      </w:r>
      <w:r>
        <w:t>Synthetic indicator data for deterministic, nonproduction tests.</w:t>
      </w:r>
    </w:p>
    <w:p>
      <w:pPr>
        <w:spacing w:after="80"/>
      </w:pPr>
      <w:r>
        <w:rPr>
          <w:i/>
          <w:color w:val="5A5A5A"/>
          <w:sz w:val="18"/>
        </w:rPr>
        <w:t>Type: .json   Lines: 2   Size: 123 bytes</w:t>
      </w:r>
    </w:p>
    <w:p>
      <w:r>
        <w:t>Top-level keys: reputation, sha256, synthetic.</w:t>
      </w:r>
    </w:p>
    <w:p>
      <w:pPr>
        <w:pStyle w:val="Heading3"/>
      </w:pPr>
      <w:r>
        <w:t>fixtures/safe_samples/synthetic_payload.txt</w:t>
      </w:r>
    </w:p>
    <w:p>
      <w:r>
        <w:rPr>
          <w:b/>
        </w:rPr>
        <w:t xml:space="preserve">Purpose  </w:t>
      </w:r>
      <w:r>
        <w:t>A harmless text sample used to test file hashing, MIME guessing, header inspection, size checks, and no-execution behavior.</w:t>
      </w:r>
    </w:p>
    <w:p>
      <w:pPr>
        <w:spacing w:after="80"/>
      </w:pPr>
      <w:r>
        <w:rPr>
          <w:i/>
          <w:color w:val="5A5A5A"/>
          <w:sz w:val="18"/>
        </w:rPr>
        <w:t>Type: .txt   Lines: 2   Size: 69 bytes</w:t>
      </w:r>
    </w:p>
    <w:p>
      <w:pPr>
        <w:pStyle w:val="Heading3"/>
      </w:pPr>
      <w:r>
        <w:t>fixtures/wazuh_events/events.json</w:t>
      </w:r>
    </w:p>
    <w:p>
      <w:r>
        <w:rPr>
          <w:b/>
        </w:rPr>
        <w:t xml:space="preserve">Purpose  </w:t>
      </w:r>
      <w:r>
        <w:t>The simulated telemetry database used by MockTelemetryConnector. It contains authentication, session, command, file, and hunt events with stable native IDs.</w:t>
      </w:r>
    </w:p>
    <w:p>
      <w:pPr>
        <w:spacing w:after="80"/>
      </w:pPr>
      <w:r>
        <w:rPr>
          <w:i/>
          <w:color w:val="5A5A5A"/>
          <w:sz w:val="18"/>
        </w:rPr>
        <w:t>Type: .json   Lines: 11   Size: 2042 bytes</w:t>
      </w:r>
    </w:p>
    <w:p>
      <w:r>
        <w:t>Structure: a JSON list containing 8 records.</w:t>
      </w:r>
    </w:p>
    <w:p>
      <w:r>
        <w:t>Record keys: action, agent_id, attempts, destination_ip, event_id, host, kind, rule_id, source_ip, timestamp, user.</w:t>
      </w:r>
    </w:p>
    <w:p>
      <w:pPr>
        <w:pStyle w:val="Heading2"/>
      </w:pPr>
      <w:r>
        <w:t>Script files</w:t>
      </w:r>
    </w:p>
    <w:p>
      <w:pPr>
        <w:pStyle w:val="Heading3"/>
      </w:pPr>
      <w:r>
        <w:t>scripts/smoke_test.ps1</w:t>
      </w:r>
    </w:p>
    <w:p>
      <w:r>
        <w:rPr>
          <w:b/>
        </w:rPr>
        <w:t xml:space="preserve">Purpose  </w:t>
      </w:r>
      <w:r>
        <w:t>A short PowerShell verification script that runs doctor, two offline investigations, and the full test suite with the project virtual environment.</w:t>
      </w:r>
    </w:p>
    <w:p>
      <w:pPr>
        <w:spacing w:after="80"/>
      </w:pPr>
      <w:r>
        <w:rPr>
          <w:i/>
          <w:color w:val="5A5A5A"/>
          <w:sz w:val="18"/>
        </w:rPr>
        <w:t>Type: .ps1   Lines: 8   Size: 398 bytes</w:t>
      </w:r>
    </w:p>
    <w:p>
      <w:pPr>
        <w:pStyle w:val="Heading2"/>
      </w:pPr>
      <w:r>
        <w:t>VIGIL package files</w:t>
      </w:r>
    </w:p>
    <w:p>
      <w:pPr>
        <w:pStyle w:val="Heading3"/>
      </w:pPr>
      <w:r>
        <w:t>vigil/__init__.py</w:t>
      </w:r>
    </w:p>
    <w:p>
      <w:r>
        <w:rPr>
          <w:b/>
        </w:rPr>
        <w:t xml:space="preserve">Purpose  </w:t>
      </w:r>
      <w:r>
        <w:t>Marks the directory as a Python package and exposes selected public imports when needed.</w:t>
      </w:r>
    </w:p>
    <w:p>
      <w:pPr>
        <w:spacing w:after="80"/>
      </w:pPr>
      <w:r>
        <w:rPr>
          <w:i/>
          <w:color w:val="5A5A5A"/>
          <w:sz w:val="18"/>
        </w:rPr>
        <w:t>Type: .py   Lines: 4   Size: 77 bytes</w:t>
      </w:r>
    </w:p>
    <w:p>
      <w:r>
        <w:t>This file defines no functions or classes. It exists to mark a package, expose imports, or launch another module.</w:t>
      </w:r>
    </w:p>
    <w:p>
      <w:pPr>
        <w:pStyle w:val="Heading3"/>
      </w:pPr>
      <w:r>
        <w:t>vigil/__main__.py</w:t>
      </w:r>
    </w:p>
    <w:p>
      <w:r>
        <w:rPr>
          <w:b/>
        </w:rPr>
        <w:t xml:space="preserve">Purpose  </w:t>
      </w:r>
      <w:r>
        <w:t>Makes `python -m vigil` execute the same Typer application as the installed `vigil` command.</w:t>
      </w:r>
    </w:p>
    <w:p>
      <w:pPr>
        <w:spacing w:after="80"/>
      </w:pPr>
      <w:r>
        <w:rPr>
          <w:i/>
          <w:color w:val="5A5A5A"/>
          <w:sz w:val="18"/>
        </w:rPr>
        <w:t>Type: .py   Lines: 5   Size: 70 bytes</w:t>
      </w:r>
    </w:p>
    <w:p>
      <w:r>
        <w:t>This file defines no functions or classes. It exists to mark a package, expose imports, or launch another module.</w:t>
      </w:r>
    </w:p>
    <w:p>
      <w:pPr>
        <w:pStyle w:val="Heading3"/>
      </w:pPr>
      <w:r>
        <w:t>vigil/agents/__init__.py</w:t>
      </w:r>
    </w:p>
    <w:p>
      <w:r>
        <w:rPr>
          <w:b/>
        </w:rPr>
        <w:t xml:space="preserve">Purpose  </w:t>
      </w:r>
      <w:r>
        <w:t>Marks the directory as a Python package and exposes selected public imports when needed.</w:t>
      </w:r>
    </w:p>
    <w:p>
      <w:pPr>
        <w:spacing w:after="80"/>
      </w:pPr>
      <w:r>
        <w:rPr>
          <w:i/>
          <w:color w:val="5A5A5A"/>
          <w:sz w:val="18"/>
        </w:rPr>
        <w:t>Type: .py   Lines: 5   Size: 165 bytes</w:t>
      </w:r>
    </w:p>
    <w:p>
      <w:r>
        <w:t>This file defines no functions or classes. It exists to mark a package, expose imports, or launch another module.</w:t>
      </w:r>
    </w:p>
    <w:p>
      <w:pPr>
        <w:pStyle w:val="Heading3"/>
      </w:pPr>
      <w:r>
        <w:t>vigil/agents/base.py</w:t>
      </w:r>
    </w:p>
    <w:p>
      <w:r>
        <w:rPr>
          <w:b/>
        </w:rPr>
        <w:t xml:space="preserve">Purpose  </w:t>
      </w:r>
      <w:r>
        <w:t>Defines the common agent blueprint and the one lifecycle used by every agent.</w:t>
      </w:r>
    </w:p>
    <w:p>
      <w:pPr>
        <w:spacing w:after="80"/>
      </w:pPr>
      <w:r>
        <w:rPr>
          <w:i/>
          <w:color w:val="5A5A5A"/>
          <w:sz w:val="18"/>
        </w:rPr>
        <w:t>Type: .py   Lines: 104   Size: 4618 bytes</w:t>
      </w:r>
    </w:p>
    <w:p>
      <w:pPr>
        <w:pStyle w:val="Heading4"/>
      </w:pPr>
      <w:r>
        <w:t>Functions classes and methods</w:t>
      </w:r>
    </w:p>
    <w:p>
      <w:pPr>
        <w:spacing w:after="80"/>
        <w:ind w:left="173" w:hanging="173"/>
      </w:pPr>
      <w:r>
        <w:rPr>
          <w:rFonts w:ascii="Cascadia Mono" w:hAnsi="Cascadia Mono"/>
          <w:b/>
          <w:sz w:val="18"/>
        </w:rPr>
        <w:t>AgentConfig</w:t>
      </w:r>
      <w:r>
        <w:t xml:space="preserve">  Line 14. An immutable settings record for one agent: its ID, display name, purpose, allowed tools, and maximum tool calls.</w:t>
      </w:r>
      <w:r>
        <w:t xml:space="preserve"> Decorators: dataclass(frozen=True, slots=True).</w:t>
      </w:r>
      <w:r>
        <w:t xml:space="preserve"> Main fields: agent_id: str, display_name: str, purpose: str, allowed_tools: frozenset[str], max_tool_calls: int.</w:t>
      </w:r>
    </w:p>
    <w:p>
      <w:pPr>
        <w:spacing w:after="80"/>
        <w:ind w:left="173" w:hanging="173"/>
      </w:pPr>
      <w:r>
        <w:rPr>
          <w:rFonts w:ascii="Cascadia Mono" w:hAnsi="Cascadia Mono"/>
          <w:b/>
          <w:sz w:val="18"/>
        </w:rPr>
        <w:t>BaseAgent</w:t>
      </w:r>
      <w:r>
        <w:t xml:space="preserve">  Line 22. Template Method: all agents use this exact public lifecycle.</w:t>
      </w:r>
    </w:p>
    <w:p>
      <w:pPr>
        <w:spacing w:after="80"/>
        <w:ind w:left="403" w:hanging="173"/>
      </w:pPr>
      <w:r>
        <w:rPr>
          <w:rFonts w:ascii="Cascadia Mono" w:hAnsi="Cascadia Mono"/>
          <w:b/>
          <w:sz w:val="18"/>
        </w:rPr>
        <w:t>__init__(self, dependencies: AgentDependencies) -&gt; None</w:t>
      </w:r>
      <w:r>
        <w:t xml:space="preserve">  Line 25. Constructs BaseAgent and stores the dependencies or configuration it needs later.</w:t>
      </w:r>
    </w:p>
    <w:p>
      <w:pPr>
        <w:spacing w:after="80"/>
        <w:ind w:left="403" w:hanging="173"/>
      </w:pPr>
      <w:r>
        <w:rPr>
          <w:rFonts w:ascii="Cascadia Mono" w:hAnsi="Cascadia Mono"/>
          <w:b/>
          <w:sz w:val="18"/>
        </w:rPr>
        <w:t>agent_id(self) -&gt; str</w:t>
      </w:r>
      <w:r>
        <w:t xml:space="preserve">  Line 30. Handles agent id for this module. Its signature shows the inputs it accepts and the value it returns.</w:t>
      </w:r>
      <w:r>
        <w:t xml:space="preserve"> Decorators: property, abstractmethod.</w:t>
      </w:r>
    </w:p>
    <w:p>
      <w:pPr>
        <w:spacing w:after="80"/>
        <w:ind w:left="403" w:hanging="173"/>
      </w:pPr>
      <w:r>
        <w:rPr>
          <w:rFonts w:ascii="Cascadia Mono" w:hAnsi="Cascadia Mono"/>
          <w:b/>
          <w:sz w:val="18"/>
        </w:rPr>
        <w:t>get_config(self) -&gt; AgentConfig</w:t>
      </w:r>
      <w:r>
        <w:t xml:space="preserve">  Line 33. Returns config without changing external state.</w:t>
      </w:r>
      <w:r>
        <w:t xml:space="preserve"> Decorators: abstractmethod.</w:t>
      </w:r>
    </w:p>
    <w:p>
      <w:pPr>
        <w:spacing w:after="80"/>
        <w:ind w:left="403" w:hanging="173"/>
      </w:pPr>
      <w:r>
        <w:rPr>
          <w:rFonts w:ascii="Cascadia Mono" w:hAnsi="Cascadia Mono"/>
          <w:b/>
          <w:sz w:val="18"/>
        </w:rPr>
        <w:t>get_skills(self) -&gt; list[Skill]</w:t>
      </w:r>
      <w:r>
        <w:t xml:space="preserve">  Line 36. Returns skills without changing external state.</w:t>
      </w:r>
      <w:r>
        <w:t xml:space="preserve"> Decorators: abstractmethod.</w:t>
      </w:r>
    </w:p>
    <w:p>
      <w:pPr>
        <w:spacing w:after="80"/>
        <w:ind w:left="403" w:hanging="173"/>
      </w:pPr>
      <w:r>
        <w:rPr>
          <w:rFonts w:ascii="Cascadia Mono" w:hAnsi="Cascadia Mono"/>
          <w:b/>
          <w:sz w:val="18"/>
        </w:rPr>
        <w:t>build_instructions(self, context: CaseContext) -&gt; str</w:t>
      </w:r>
      <w:r>
        <w:t xml:space="preserve">  Line 39. Creates and returns instructions from validated inputs.</w:t>
      </w:r>
      <w:r>
        <w:t xml:space="preserve"> Decorators: abstractmethod.</w:t>
      </w:r>
    </w:p>
    <w:p>
      <w:pPr>
        <w:spacing w:after="80"/>
        <w:ind w:left="403" w:hanging="173"/>
      </w:pPr>
      <w:r>
        <w:rPr>
          <w:rFonts w:ascii="Cascadia Mono" w:hAnsi="Cascadia Mono"/>
          <w:b/>
          <w:sz w:val="18"/>
        </w:rPr>
        <w:t>get_tool_specs(self) -&gt; list[ToolDefinition]</w:t>
      </w:r>
      <w:r>
        <w:t xml:space="preserve">  Line 42. Returns tool specs without changing external state.</w:t>
      </w:r>
      <w:r>
        <w:t xml:space="preserve"> Decorators: abstractmethod.</w:t>
      </w:r>
    </w:p>
    <w:p>
      <w:pPr>
        <w:spacing w:after="80"/>
        <w:ind w:left="403" w:hanging="173"/>
      </w:pPr>
      <w:r>
        <w:rPr>
          <w:rFonts w:ascii="Cascadia Mono" w:hAnsi="Cascadia Mono"/>
          <w:b/>
          <w:sz w:val="18"/>
        </w:rPr>
        <w:t>interpret_result(self, context: CaseContext, runtime_result: RuntimeResult, started_at: datetime) -&gt; AgentResult</w:t>
      </w:r>
      <w:r>
        <w:t xml:space="preserve">  Line 45. Converts raw runtime evidence into typed observations, hypotheses, gaps, recommendations, and limitations without overstating what the evidence proves.</w:t>
      </w:r>
      <w:r>
        <w:t xml:space="preserve"> Decorators: abstractmethod.</w:t>
      </w:r>
    </w:p>
    <w:p>
      <w:pPr>
        <w:spacing w:after="80"/>
        <w:ind w:left="403" w:hanging="173"/>
      </w:pPr>
      <w:r>
        <w:rPr>
          <w:rFonts w:ascii="Cascadia Mono" w:hAnsi="Cascadia Mono"/>
          <w:b/>
          <w:sz w:val="18"/>
        </w:rPr>
        <w:t>after_persist(self, result: AgentResult, context: CaseContext) -&gt; None</w:t>
      </w:r>
      <w:r>
        <w:t xml:space="preserve">  Line 47. Optional final lifecycle hook. The Orchestrator persists a CaseReport here.</w:t>
      </w:r>
    </w:p>
    <w:p>
      <w:pPr>
        <w:spacing w:after="80"/>
        <w:ind w:left="403" w:hanging="173"/>
      </w:pPr>
      <w:r>
        <w:rPr>
          <w:rFonts w:ascii="Cascadia Mono" w:hAnsi="Cascadia Mono"/>
          <w:b/>
          <w:sz w:val="18"/>
        </w:rPr>
        <w:t>run(self, request: AgentRequest) -&gt; AgentResult</w:t>
      </w:r>
      <w:r>
        <w:t xml:space="preserve">  Line 50. This is the Template Method for every agent. It creates or resumes a case, records the selected model, builds an authorized tool registry, runs the shared runtime, validates the result, persists evidence and memory, and returns a typed AgentResult. Specialist agents do not replace this lifecycle.</w:t>
      </w:r>
    </w:p>
    <w:p>
      <w:pPr>
        <w:spacing w:after="80"/>
        <w:ind w:left="403" w:hanging="173"/>
      </w:pPr>
      <w:r>
        <w:rPr>
          <w:rFonts w:ascii="Cascadia Mono" w:hAnsi="Cascadia Mono"/>
          <w:b/>
          <w:sz w:val="18"/>
        </w:rPr>
        <w:t>chat(self, request: AgentRequest) -&gt; AgentResult</w:t>
      </w:r>
      <w:r>
        <w:t xml:space="preserve">  Line 102. Uses the same safe run lifecycle for interactive chat. Chat is therefore another way to submit an investigation, not an unrestricted general chatbot.</w:t>
      </w:r>
    </w:p>
    <w:p>
      <w:pPr>
        <w:pStyle w:val="Heading3"/>
      </w:pPr>
      <w:r>
        <w:t>vigil/agents/hunter/__init__.py</w:t>
      </w:r>
    </w:p>
    <w:p>
      <w:r>
        <w:rPr>
          <w:b/>
        </w:rPr>
        <w:t xml:space="preserve">Purpose  </w:t>
      </w:r>
      <w:r>
        <w:t>Makes Hunter importable from its package and exposes its concrete class.</w:t>
      </w:r>
    </w:p>
    <w:p>
      <w:pPr>
        <w:spacing w:after="80"/>
      </w:pPr>
      <w:r>
        <w:rPr>
          <w:i/>
          <w:color w:val="5A5A5A"/>
          <w:sz w:val="18"/>
        </w:rPr>
        <w:t>Type: .py   Lines: 4   Size: 78 bytes</w:t>
      </w:r>
    </w:p>
    <w:p>
      <w:r>
        <w:t>This file defines no functions or classes. It exists to mark a package, expose imports, or launch another module.</w:t>
      </w:r>
    </w:p>
    <w:p>
      <w:pPr>
        <w:pStyle w:val="Heading3"/>
      </w:pPr>
      <w:r>
        <w:t>vigil/agents/hunter/agent.py</w:t>
      </w:r>
    </w:p>
    <w:p>
      <w:r>
        <w:rPr>
          <w:b/>
        </w:rPr>
        <w:t xml:space="preserve">Purpose  </w:t>
      </w:r>
      <w:r>
        <w:t>Implements how the Hunter agent converts tool results into grounded findings.</w:t>
      </w:r>
    </w:p>
    <w:p>
      <w:pPr>
        <w:spacing w:after="80"/>
      </w:pPr>
      <w:r>
        <w:rPr>
          <w:i/>
          <w:color w:val="5A5A5A"/>
          <w:sz w:val="18"/>
        </w:rPr>
        <w:t>Type: .py   Lines: 51   Size: 3285 bytes</w:t>
      </w:r>
    </w:p>
    <w:p>
      <w:pPr>
        <w:pStyle w:val="Heading4"/>
      </w:pPr>
      <w:r>
        <w:t>Functions classes and methods</w:t>
      </w:r>
    </w:p>
    <w:p>
      <w:pPr>
        <w:spacing w:after="80"/>
        <w:ind w:left="173" w:hanging="173"/>
      </w:pPr>
      <w:r>
        <w:rPr>
          <w:rFonts w:ascii="Cascadia Mono" w:hAnsi="Cascadia Mono"/>
          <w:b/>
          <w:sz w:val="18"/>
        </w:rPr>
        <w:t>HunterAgent</w:t>
      </w:r>
      <w:r>
        <w:t xml:space="preserve">  Line 15. The concrete Hunter agent. It supplies domain-specific configuration, skills, prompts, tools, and result interpretation to BaseAgent.</w:t>
      </w:r>
    </w:p>
    <w:p>
      <w:pPr>
        <w:spacing w:after="80"/>
        <w:ind w:left="403" w:hanging="173"/>
      </w:pPr>
      <w:r>
        <w:rPr>
          <w:rFonts w:ascii="Cascadia Mono" w:hAnsi="Cascadia Mono"/>
          <w:b/>
          <w:sz w:val="18"/>
        </w:rPr>
        <w:t>get_config(self)</w:t>
      </w:r>
      <w:r>
        <w:t xml:space="preserve">  Line 17. Returns config without changing external state.</w:t>
      </w:r>
    </w:p>
    <w:p>
      <w:pPr>
        <w:spacing w:after="80"/>
        <w:ind w:left="403" w:hanging="173"/>
      </w:pPr>
      <w:r>
        <w:rPr>
          <w:rFonts w:ascii="Cascadia Mono" w:hAnsi="Cascadia Mono"/>
          <w:b/>
          <w:sz w:val="18"/>
        </w:rPr>
        <w:t>get_skills(self)</w:t>
      </w:r>
      <w:r>
        <w:t xml:space="preserve">  Line 18. Returns skills without changing external state.</w:t>
      </w:r>
    </w:p>
    <w:p>
      <w:pPr>
        <w:spacing w:after="80"/>
        <w:ind w:left="403" w:hanging="173"/>
      </w:pPr>
      <w:r>
        <w:rPr>
          <w:rFonts w:ascii="Cascadia Mono" w:hAnsi="Cascadia Mono"/>
          <w:b/>
          <w:sz w:val="18"/>
        </w:rPr>
        <w:t>build_instructions(self, context)</w:t>
      </w:r>
      <w:r>
        <w:t xml:space="preserve">  Line 19. Creates and returns instructions from validated inputs.</w:t>
      </w:r>
    </w:p>
    <w:p>
      <w:pPr>
        <w:spacing w:after="80"/>
        <w:ind w:left="403" w:hanging="173"/>
      </w:pPr>
      <w:r>
        <w:rPr>
          <w:rFonts w:ascii="Cascadia Mono" w:hAnsi="Cascadia Mono"/>
          <w:b/>
          <w:sz w:val="18"/>
        </w:rPr>
        <w:t>get_tool_specs(self)</w:t>
      </w:r>
      <w:r>
        <w:t xml:space="preserve">  Line 20. Returns tool specs without changing external state.</w:t>
      </w:r>
    </w:p>
    <w:p>
      <w:pPr>
        <w:spacing w:after="80"/>
        <w:ind w:left="403" w:hanging="173"/>
      </w:pPr>
      <w:r>
        <w:rPr>
          <w:rFonts w:ascii="Cascadia Mono" w:hAnsi="Cascadia Mono"/>
          <w:b/>
          <w:sz w:val="18"/>
        </w:rPr>
        <w:t>interpret_result(self, context: CaseContext, runtime_result: RuntimeResult, started_at: datetime) -&gt; AgentResult</w:t>
      </w:r>
      <w:r>
        <w:t xml:space="preserve">  Line 22. Converts raw runtime evidence into typed observations, hypotheses, gaps, recommendations, and limitations without overstating what the evidence proves.</w:t>
      </w:r>
    </w:p>
    <w:p>
      <w:pPr>
        <w:pStyle w:val="Heading3"/>
      </w:pPr>
      <w:r>
        <w:t>vigil/agents/hunter/config.py</w:t>
      </w:r>
    </w:p>
    <w:p>
      <w:r>
        <w:rPr>
          <w:b/>
        </w:rPr>
        <w:t xml:space="preserve">Purpose  </w:t>
      </w:r>
      <w:r>
        <w:t>Declares the Hunter identity, purpose, allowed tools, and call budget.</w:t>
      </w:r>
    </w:p>
    <w:p>
      <w:pPr>
        <w:spacing w:after="80"/>
      </w:pPr>
      <w:r>
        <w:rPr>
          <w:i/>
          <w:color w:val="5A5A5A"/>
          <w:sz w:val="18"/>
        </w:rPr>
        <w:t>Type: .py   Lines: 8   Size: 259 bytes</w:t>
      </w:r>
    </w:p>
    <w:p>
      <w:r>
        <w:t>Important module values: `CONFIG`.</w:t>
      </w:r>
    </w:p>
    <w:p>
      <w:r>
        <w:t>This file defines no functions or classes. It exists to mark a package, expose imports, or launch another module.</w:t>
      </w:r>
    </w:p>
    <w:p>
      <w:pPr>
        <w:pStyle w:val="Heading3"/>
      </w:pPr>
      <w:r>
        <w:t>vigil/agents/hunter/prompts.py</w:t>
      </w:r>
    </w:p>
    <w:p>
      <w:r>
        <w:rPr>
          <w:b/>
        </w:rPr>
        <w:t xml:space="preserve">Purpose  </w:t>
      </w:r>
      <w:r>
        <w:t>Builds the Hunter system instructions and evidence-safety rules.</w:t>
      </w:r>
    </w:p>
    <w:p>
      <w:pPr>
        <w:spacing w:after="80"/>
      </w:pPr>
      <w:r>
        <w:rPr>
          <w:i/>
          <w:color w:val="5A5A5A"/>
          <w:sz w:val="18"/>
        </w:rPr>
        <w:t>Type: .py   Lines: 7   Size: 337 bytes</w:t>
      </w:r>
    </w:p>
    <w:p>
      <w:pPr>
        <w:pStyle w:val="Heading4"/>
      </w:pPr>
      <w:r>
        <w:t>Functions classes and methods</w:t>
      </w:r>
    </w:p>
    <w:p>
      <w:pPr>
        <w:spacing w:after="80"/>
        <w:ind w:left="173" w:hanging="173"/>
      </w:pPr>
      <w:r>
        <w:rPr>
          <w:rFonts w:ascii="Cascadia Mono" w:hAnsi="Cascadia Mono"/>
          <w:b/>
          <w:sz w:val="18"/>
        </w:rPr>
        <w:t>build_prompt(context: CaseContext, skills: list[Skill]) -&gt; str</w:t>
      </w:r>
      <w:r>
        <w:t xml:space="preserve">  Line 5. Creates and returns prompt from validated inputs.</w:t>
      </w:r>
    </w:p>
    <w:p>
      <w:pPr>
        <w:pStyle w:val="Heading3"/>
      </w:pPr>
      <w:r>
        <w:t>vigil/agents/hunter/schemas.py</w:t>
      </w:r>
    </w:p>
    <w:p>
      <w:r>
        <w:rPr>
          <w:b/>
        </w:rPr>
        <w:t xml:space="preserve">Purpose  </w:t>
      </w:r>
      <w:r>
        <w:t>Defines the Hunter-specific structured summary model.</w:t>
      </w:r>
    </w:p>
    <w:p>
      <w:pPr>
        <w:spacing w:after="80"/>
      </w:pPr>
      <w:r>
        <w:rPr>
          <w:i/>
          <w:color w:val="5A5A5A"/>
          <w:sz w:val="18"/>
        </w:rPr>
        <w:t>Type: .py   Lines: 9   Size: 252 bytes</w:t>
      </w:r>
    </w:p>
    <w:p>
      <w:pPr>
        <w:pStyle w:val="Heading4"/>
      </w:pPr>
      <w:r>
        <w:t>Functions classes and methods</w:t>
      </w:r>
    </w:p>
    <w:p>
      <w:pPr>
        <w:spacing w:after="80"/>
        <w:ind w:left="173" w:hanging="173"/>
      </w:pPr>
      <w:r>
        <w:rPr>
          <w:rFonts w:ascii="Cascadia Mono" w:hAnsi="Cascadia Mono"/>
          <w:b/>
          <w:sz w:val="18"/>
        </w:rPr>
        <w:t>HuntSummary</w:t>
      </w:r>
      <w:r>
        <w:t xml:space="preserve">  Line 4. A typed data model. Named fields make the value predictable, serializable, and automatically validated.</w:t>
      </w:r>
      <w:r>
        <w:t xml:space="preserve"> Main fields: hypothesis: str, status: str, hosts_observed: list[str], alternate_explanations: list[str].</w:t>
      </w:r>
    </w:p>
    <w:p>
      <w:pPr>
        <w:pStyle w:val="Heading3"/>
      </w:pPr>
      <w:r>
        <w:t>vigil/agents/hunter/skills.py</w:t>
      </w:r>
    </w:p>
    <w:p>
      <w:r>
        <w:rPr>
          <w:b/>
        </w:rPr>
        <w:t xml:space="preserve">Purpose  </w:t>
      </w:r>
      <w:r>
        <w:t>Lists the inspectable reasoning playbooks used by Hunter.</w:t>
      </w:r>
    </w:p>
    <w:p>
      <w:pPr>
        <w:spacing w:after="80"/>
      </w:pPr>
      <w:r>
        <w:rPr>
          <w:i/>
          <w:color w:val="5A5A5A"/>
          <w:sz w:val="18"/>
        </w:rPr>
        <w:t>Type: .py   Lines: 9   Size: 567 bytes</w:t>
      </w:r>
    </w:p>
    <w:p>
      <w:pPr>
        <w:pStyle w:val="Heading4"/>
      </w:pPr>
      <w:r>
        <w:t>Functions classes and methods</w:t>
      </w:r>
    </w:p>
    <w:p>
      <w:pPr>
        <w:spacing w:after="80"/>
        <w:ind w:left="173" w:hanging="173"/>
      </w:pPr>
      <w:r>
        <w:rPr>
          <w:rFonts w:ascii="Cascadia Mono" w:hAnsi="Cascadia Mono"/>
          <w:b/>
          <w:sz w:val="18"/>
        </w:rPr>
        <w:t>load_skills() -&gt; list[Skill]</w:t>
      </w:r>
      <w:r>
        <w:t xml:space="preserve">  Line 4. Loads and returns skills from its configured source.</w:t>
      </w:r>
    </w:p>
    <w:p>
      <w:pPr>
        <w:pStyle w:val="Heading3"/>
      </w:pPr>
      <w:r>
        <w:t>vigil/agents/hunter/tools.py</w:t>
      </w:r>
    </w:p>
    <w:p>
      <w:r>
        <w:rPr>
          <w:b/>
        </w:rPr>
        <w:t xml:space="preserve">Purpose  </w:t>
      </w:r>
      <w:r>
        <w:t>Defines the typed, bounded, read-only tools available to Hunter.</w:t>
      </w:r>
    </w:p>
    <w:p>
      <w:pPr>
        <w:spacing w:after="80"/>
      </w:pPr>
      <w:r>
        <w:rPr>
          <w:i/>
          <w:color w:val="5A5A5A"/>
          <w:sz w:val="18"/>
        </w:rPr>
        <w:t>Type: .py   Lines: 48   Size: 2442 bytes</w:t>
      </w:r>
    </w:p>
    <w:p>
      <w:pPr>
        <w:pStyle w:val="Heading4"/>
      </w:pPr>
      <w:r>
        <w:t>Functions classes and methods</w:t>
      </w:r>
    </w:p>
    <w:p>
      <w:pPr>
        <w:spacing w:after="80"/>
        <w:ind w:left="173" w:hanging="173"/>
      </w:pPr>
      <w:r>
        <w:rPr>
          <w:rFonts w:ascii="Cascadia Mono" w:hAnsi="Cascadia Mono"/>
          <w:b/>
          <w:sz w:val="18"/>
        </w:rPr>
        <w:t>HuntArgs</w:t>
      </w:r>
      <w:r>
        <w:t xml:space="preserve">  Line 12. A Pydantic input schema. It checks the arguments before the related tool is allowed to run.</w:t>
      </w:r>
      <w:r>
        <w:t xml:space="preserve"> Main fields: indicator: str | None, host: str | None, start: datetime, end: datetime, limit: int.</w:t>
      </w:r>
    </w:p>
    <w:p>
      <w:pPr>
        <w:spacing w:after="80"/>
        <w:ind w:left="173" w:hanging="173"/>
      </w:pPr>
      <w:r>
        <w:rPr>
          <w:rFonts w:ascii="Cascadia Mono" w:hAnsi="Cascadia Mono"/>
          <w:b/>
          <w:sz w:val="18"/>
        </w:rPr>
        <w:t>_default(context: CaseContext) -&gt; dict</w:t>
      </w:r>
      <w:r>
        <w:t xml:space="preserve">  Line 20. Internal helper that derives safe default arguments from the current case scope.</w:t>
      </w:r>
    </w:p>
    <w:p>
      <w:pPr>
        <w:spacing w:after="80"/>
        <w:ind w:left="173" w:hanging="173"/>
      </w:pPr>
      <w:r>
        <w:rPr>
          <w:rFonts w:ascii="Cascadia Mono" w:hAnsi="Cascadia Mono"/>
          <w:b/>
          <w:sz w:val="18"/>
        </w:rPr>
        <w:t>build_tools(dependencies) -&gt; list[ToolDefinition]</w:t>
      </w:r>
      <w:r>
        <w:t xml:space="preserve">  Line 27. Creates and returns tools from validated inputs.</w:t>
      </w:r>
    </w:p>
    <w:p>
      <w:pPr>
        <w:spacing w:after="80"/>
        <w:ind w:left="403" w:hanging="173"/>
      </w:pPr>
      <w:r>
        <w:rPr>
          <w:rFonts w:ascii="Cascadia Mono" w:hAnsi="Cascadia Mono"/>
          <w:b/>
          <w:sz w:val="18"/>
        </w:rPr>
        <w:t>enforce(args: HuntArgs, context: CaseContext) -&gt; None</w:t>
      </w:r>
      <w:r>
        <w:t xml:space="preserve">  Line 28. Internal safety gate that rejects arguments outside the authorized case scope.</w:t>
      </w:r>
    </w:p>
    <w:p>
      <w:pPr>
        <w:spacing w:after="80"/>
        <w:ind w:left="403" w:hanging="173"/>
      </w:pPr>
      <w:r>
        <w:rPr>
          <w:rFonts w:ascii="Cascadia Mono" w:hAnsi="Cascadia Mono"/>
          <w:b/>
          <w:sz w:val="18"/>
        </w:rPr>
        <w:t>events(args: HuntArgs, context: CaseContext)</w:t>
      </w:r>
      <w:r>
        <w:t xml:space="preserve">  Line 36. A nested tool helper created by the surrounding factory. It captures shared dependencies and applies the relevant scoped operation.</w:t>
      </w:r>
    </w:p>
    <w:p>
      <w:pPr>
        <w:spacing w:after="80"/>
        <w:ind w:left="403" w:hanging="173"/>
      </w:pPr>
      <w:r>
        <w:rPr>
          <w:rFonts w:ascii="Cascadia Mono" w:hAnsi="Cascadia Mono"/>
          <w:b/>
          <w:sz w:val="18"/>
        </w:rPr>
        <w:t>indicator(args: HuntArgs, context: CaseContext)</w:t>
      </w:r>
      <w:r>
        <w:t xml:space="preserve">  Line 40. A nested tool helper created by the surrounding factory. It captures shared dependencies and applies the relevant scoped operation.</w:t>
      </w:r>
    </w:p>
    <w:p>
      <w:pPr>
        <w:pStyle w:val="Heading3"/>
      </w:pPr>
      <w:r>
        <w:t>vigil/agents/malware/__init__.py</w:t>
      </w:r>
    </w:p>
    <w:p>
      <w:r>
        <w:rPr>
          <w:b/>
        </w:rPr>
        <w:t xml:space="preserve">Purpose  </w:t>
      </w:r>
      <w:r>
        <w:t>Makes Malware importable from its package and exposes its concrete class.</w:t>
      </w:r>
    </w:p>
    <w:p>
      <w:pPr>
        <w:spacing w:after="80"/>
      </w:pPr>
      <w:r>
        <w:rPr>
          <w:i/>
          <w:color w:val="5A5A5A"/>
          <w:sz w:val="18"/>
        </w:rPr>
        <w:t>Type: .py   Lines: 4   Size: 81 bytes</w:t>
      </w:r>
    </w:p>
    <w:p>
      <w:r>
        <w:t>This file defines no functions or classes. It exists to mark a package, expose imports, or launch another module.</w:t>
      </w:r>
    </w:p>
    <w:p>
      <w:pPr>
        <w:pStyle w:val="Heading3"/>
      </w:pPr>
      <w:r>
        <w:t>vigil/agents/malware/agent.py</w:t>
      </w:r>
    </w:p>
    <w:p>
      <w:r>
        <w:rPr>
          <w:b/>
        </w:rPr>
        <w:t xml:space="preserve">Purpose  </w:t>
      </w:r>
      <w:r>
        <w:t>Implements how the Malware agent converts tool results into grounded findings.</w:t>
      </w:r>
    </w:p>
    <w:p>
      <w:pPr>
        <w:spacing w:after="80"/>
      </w:pPr>
      <w:r>
        <w:rPr>
          <w:i/>
          <w:color w:val="5A5A5A"/>
          <w:sz w:val="18"/>
        </w:rPr>
        <w:t>Type: .py   Lines: 56   Size: 3530 bytes</w:t>
      </w:r>
    </w:p>
    <w:p>
      <w:pPr>
        <w:pStyle w:val="Heading4"/>
      </w:pPr>
      <w:r>
        <w:t>Functions classes and methods</w:t>
      </w:r>
    </w:p>
    <w:p>
      <w:pPr>
        <w:spacing w:after="80"/>
        <w:ind w:left="173" w:hanging="173"/>
      </w:pPr>
      <w:r>
        <w:rPr>
          <w:rFonts w:ascii="Cascadia Mono" w:hAnsi="Cascadia Mono"/>
          <w:b/>
          <w:sz w:val="18"/>
        </w:rPr>
        <w:t>MalwareAgent</w:t>
      </w:r>
      <w:r>
        <w:t xml:space="preserve">  Line 15. The concrete Malware agent. It supplies domain-specific configuration, skills, prompts, tools, and result interpretation to BaseAgent.</w:t>
      </w:r>
    </w:p>
    <w:p>
      <w:pPr>
        <w:spacing w:after="80"/>
        <w:ind w:left="403" w:hanging="173"/>
      </w:pPr>
      <w:r>
        <w:rPr>
          <w:rFonts w:ascii="Cascadia Mono" w:hAnsi="Cascadia Mono"/>
          <w:b/>
          <w:sz w:val="18"/>
        </w:rPr>
        <w:t>get_config(self)</w:t>
      </w:r>
      <w:r>
        <w:t xml:space="preserve">  Line 17. Returns config without changing external state.</w:t>
      </w:r>
    </w:p>
    <w:p>
      <w:pPr>
        <w:spacing w:after="80"/>
        <w:ind w:left="403" w:hanging="173"/>
      </w:pPr>
      <w:r>
        <w:rPr>
          <w:rFonts w:ascii="Cascadia Mono" w:hAnsi="Cascadia Mono"/>
          <w:b/>
          <w:sz w:val="18"/>
        </w:rPr>
        <w:t>get_skills(self)</w:t>
      </w:r>
      <w:r>
        <w:t xml:space="preserve">  Line 18. Returns skills without changing external state.</w:t>
      </w:r>
    </w:p>
    <w:p>
      <w:pPr>
        <w:spacing w:after="80"/>
        <w:ind w:left="403" w:hanging="173"/>
      </w:pPr>
      <w:r>
        <w:rPr>
          <w:rFonts w:ascii="Cascadia Mono" w:hAnsi="Cascadia Mono"/>
          <w:b/>
          <w:sz w:val="18"/>
        </w:rPr>
        <w:t>build_instructions(self, context)</w:t>
      </w:r>
      <w:r>
        <w:t xml:space="preserve">  Line 19. Creates and returns instructions from validated inputs.</w:t>
      </w:r>
    </w:p>
    <w:p>
      <w:pPr>
        <w:spacing w:after="80"/>
        <w:ind w:left="403" w:hanging="173"/>
      </w:pPr>
      <w:r>
        <w:rPr>
          <w:rFonts w:ascii="Cascadia Mono" w:hAnsi="Cascadia Mono"/>
          <w:b/>
          <w:sz w:val="18"/>
        </w:rPr>
        <w:t>get_tool_specs(self)</w:t>
      </w:r>
      <w:r>
        <w:t xml:space="preserve">  Line 20. Returns tool specs without changing external state.</w:t>
      </w:r>
    </w:p>
    <w:p>
      <w:pPr>
        <w:spacing w:after="80"/>
        <w:ind w:left="403" w:hanging="173"/>
      </w:pPr>
      <w:r>
        <w:rPr>
          <w:rFonts w:ascii="Cascadia Mono" w:hAnsi="Cascadia Mono"/>
          <w:b/>
          <w:sz w:val="18"/>
        </w:rPr>
        <w:t>interpret_result(self, context: CaseContext, runtime_result: RuntimeResult, started_at: datetime) -&gt; AgentResult</w:t>
      </w:r>
      <w:r>
        <w:t xml:space="preserve">  Line 22. Converts raw runtime evidence into typed observations, hypotheses, gaps, recommendations, and limitations without overstating what the evidence proves.</w:t>
      </w:r>
    </w:p>
    <w:p>
      <w:pPr>
        <w:pStyle w:val="Heading3"/>
      </w:pPr>
      <w:r>
        <w:t>vigil/agents/malware/config.py</w:t>
      </w:r>
    </w:p>
    <w:p>
      <w:r>
        <w:rPr>
          <w:b/>
        </w:rPr>
        <w:t xml:space="preserve">Purpose  </w:t>
      </w:r>
      <w:r>
        <w:t>Declares the Malware identity, purpose, allowed tools, and call budget.</w:t>
      </w:r>
    </w:p>
    <w:p>
      <w:pPr>
        <w:spacing w:after="80"/>
      </w:pPr>
      <w:r>
        <w:rPr>
          <w:i/>
          <w:color w:val="5A5A5A"/>
          <w:sz w:val="18"/>
        </w:rPr>
        <w:t>Type: .py   Lines: 9   Size: 286 bytes</w:t>
      </w:r>
    </w:p>
    <w:p>
      <w:r>
        <w:t>Important module values: `CONFIG`.</w:t>
      </w:r>
    </w:p>
    <w:p>
      <w:r>
        <w:t>This file defines no functions or classes. It exists to mark a package, expose imports, or launch another module.</w:t>
      </w:r>
    </w:p>
    <w:p>
      <w:pPr>
        <w:pStyle w:val="Heading3"/>
      </w:pPr>
      <w:r>
        <w:t>vigil/agents/malware/prompts.py</w:t>
      </w:r>
    </w:p>
    <w:p>
      <w:r>
        <w:rPr>
          <w:b/>
        </w:rPr>
        <w:t xml:space="preserve">Purpose  </w:t>
      </w:r>
      <w:r>
        <w:t>Builds the Malware system instructions and evidence-safety rules.</w:t>
      </w:r>
    </w:p>
    <w:p>
      <w:pPr>
        <w:spacing w:after="80"/>
      </w:pPr>
      <w:r>
        <w:rPr>
          <w:i/>
          <w:color w:val="5A5A5A"/>
          <w:sz w:val="18"/>
        </w:rPr>
        <w:t>Type: .py   Lines: 7   Size: 357 bytes</w:t>
      </w:r>
    </w:p>
    <w:p>
      <w:pPr>
        <w:pStyle w:val="Heading4"/>
      </w:pPr>
      <w:r>
        <w:t>Functions classes and methods</w:t>
      </w:r>
    </w:p>
    <w:p>
      <w:pPr>
        <w:spacing w:after="80"/>
        <w:ind w:left="173" w:hanging="173"/>
      </w:pPr>
      <w:r>
        <w:rPr>
          <w:rFonts w:ascii="Cascadia Mono" w:hAnsi="Cascadia Mono"/>
          <w:b/>
          <w:sz w:val="18"/>
        </w:rPr>
        <w:t>build_prompt(context: CaseContext, skills: list[Skill]) -&gt; str</w:t>
      </w:r>
      <w:r>
        <w:t xml:space="preserve">  Line 5. Creates and returns prompt from validated inputs.</w:t>
      </w:r>
    </w:p>
    <w:p>
      <w:pPr>
        <w:pStyle w:val="Heading3"/>
      </w:pPr>
      <w:r>
        <w:t>vigil/agents/malware/schemas.py</w:t>
      </w:r>
    </w:p>
    <w:p>
      <w:r>
        <w:rPr>
          <w:b/>
        </w:rPr>
        <w:t xml:space="preserve">Purpose  </w:t>
      </w:r>
      <w:r>
        <w:t>Defines the Malware-specific structured summary model.</w:t>
      </w:r>
    </w:p>
    <w:p>
      <w:pPr>
        <w:spacing w:after="80"/>
      </w:pPr>
      <w:r>
        <w:rPr>
          <w:i/>
          <w:color w:val="5A5A5A"/>
          <w:sz w:val="18"/>
        </w:rPr>
        <w:t>Type: .py   Lines: 9   Size: 263 bytes</w:t>
      </w:r>
    </w:p>
    <w:p>
      <w:pPr>
        <w:pStyle w:val="Heading4"/>
      </w:pPr>
      <w:r>
        <w:t>Functions classes and methods</w:t>
      </w:r>
    </w:p>
    <w:p>
      <w:pPr>
        <w:spacing w:after="80"/>
        <w:ind w:left="173" w:hanging="173"/>
      </w:pPr>
      <w:r>
        <w:rPr>
          <w:rFonts w:ascii="Cascadia Mono" w:hAnsi="Cascadia Mono"/>
          <w:b/>
          <w:sz w:val="18"/>
        </w:rPr>
        <w:t>MalwareSummary</w:t>
      </w:r>
      <w:r>
        <w:t xml:space="preserve">  Line 4. A typed data model. Named fields make the value predictable, serializable, and automatically validated.</w:t>
      </w:r>
      <w:r>
        <w:t xml:space="preserve"> Main fields: hashes_observed: list[str], local_static_analysis: str, reputation_status: str, execution_performed: bool.</w:t>
      </w:r>
    </w:p>
    <w:p>
      <w:pPr>
        <w:pStyle w:val="Heading3"/>
      </w:pPr>
      <w:r>
        <w:t>vigil/agents/malware/skills.py</w:t>
      </w:r>
    </w:p>
    <w:p>
      <w:r>
        <w:rPr>
          <w:b/>
        </w:rPr>
        <w:t xml:space="preserve">Purpose  </w:t>
      </w:r>
      <w:r>
        <w:t>Lists the inspectable reasoning playbooks used by Malware.</w:t>
      </w:r>
    </w:p>
    <w:p>
      <w:pPr>
        <w:spacing w:after="80"/>
      </w:pPr>
      <w:r>
        <w:rPr>
          <w:i/>
          <w:color w:val="5A5A5A"/>
          <w:sz w:val="18"/>
        </w:rPr>
        <w:t>Type: .py   Lines: 9   Size: 544 bytes</w:t>
      </w:r>
    </w:p>
    <w:p>
      <w:pPr>
        <w:pStyle w:val="Heading4"/>
      </w:pPr>
      <w:r>
        <w:t>Functions classes and methods</w:t>
      </w:r>
    </w:p>
    <w:p>
      <w:pPr>
        <w:spacing w:after="80"/>
        <w:ind w:left="173" w:hanging="173"/>
      </w:pPr>
      <w:r>
        <w:rPr>
          <w:rFonts w:ascii="Cascadia Mono" w:hAnsi="Cascadia Mono"/>
          <w:b/>
          <w:sz w:val="18"/>
        </w:rPr>
        <w:t>load_skills() -&gt; list[Skill]</w:t>
      </w:r>
      <w:r>
        <w:t xml:space="preserve">  Line 4. Loads and returns skills from its configured source.</w:t>
      </w:r>
    </w:p>
    <w:p>
      <w:pPr>
        <w:pStyle w:val="Heading3"/>
      </w:pPr>
      <w:r>
        <w:t>vigil/agents/malware/tools.py</w:t>
      </w:r>
    </w:p>
    <w:p>
      <w:r>
        <w:rPr>
          <w:b/>
        </w:rPr>
        <w:t xml:space="preserve">Purpose  </w:t>
      </w:r>
      <w:r>
        <w:t>Defines the typed, bounded, read-only tools available to Malware.</w:t>
      </w:r>
    </w:p>
    <w:p>
      <w:pPr>
        <w:spacing w:after="80"/>
      </w:pPr>
      <w:r>
        <w:rPr>
          <w:i/>
          <w:color w:val="5A5A5A"/>
          <w:sz w:val="18"/>
        </w:rPr>
        <w:t>Type: .py   Lines: 62   Size: 3326 bytes</w:t>
      </w:r>
    </w:p>
    <w:p>
      <w:pPr>
        <w:pStyle w:val="Heading4"/>
      </w:pPr>
      <w:r>
        <w:t>Functions classes and methods</w:t>
      </w:r>
    </w:p>
    <w:p>
      <w:pPr>
        <w:spacing w:after="80"/>
        <w:ind w:left="173" w:hanging="173"/>
      </w:pPr>
      <w:r>
        <w:rPr>
          <w:rFonts w:ascii="Cascadia Mono" w:hAnsi="Cascadia Mono"/>
          <w:b/>
          <w:sz w:val="18"/>
        </w:rPr>
        <w:t>StaticArgs</w:t>
      </w:r>
      <w:r>
        <w:t xml:space="preserve">  Line 13. A Pydantic input schema. It checks the arguments before the related tool is allowed to run.</w:t>
      </w:r>
      <w:r>
        <w:t xml:space="preserve"> Main fields: path: str.</w:t>
      </w:r>
    </w:p>
    <w:p>
      <w:pPr>
        <w:spacing w:after="80"/>
        <w:ind w:left="173" w:hanging="173"/>
      </w:pPr>
      <w:r>
        <w:rPr>
          <w:rFonts w:ascii="Cascadia Mono" w:hAnsi="Cascadia Mono"/>
          <w:b/>
          <w:sz w:val="18"/>
        </w:rPr>
        <w:t>IndicatorArgs</w:t>
      </w:r>
      <w:r>
        <w:t xml:space="preserve">  Line 17. A Pydantic input schema. It checks the arguments before the related tool is allowed to run.</w:t>
      </w:r>
      <w:r>
        <w:t xml:space="preserve"> Main fields: indicator: str, start: datetime, end: datetime, limit: int.</w:t>
      </w:r>
    </w:p>
    <w:p>
      <w:pPr>
        <w:spacing w:after="80"/>
        <w:ind w:left="173" w:hanging="173"/>
      </w:pPr>
      <w:r>
        <w:rPr>
          <w:rFonts w:ascii="Cascadia Mono" w:hAnsi="Cascadia Mono"/>
          <w:b/>
          <w:sz w:val="18"/>
        </w:rPr>
        <w:t>EndpointArgs</w:t>
      </w:r>
      <w:r>
        <w:t xml:space="preserve">  Line 24. A Pydantic input schema. It checks the arguments before the related tool is allowed to run.</w:t>
      </w:r>
      <w:r>
        <w:t xml:space="preserve"> Main fields: host: str | None, start: datetime, end: datetime, limit: int.</w:t>
      </w:r>
    </w:p>
    <w:p>
      <w:pPr>
        <w:spacing w:after="80"/>
        <w:ind w:left="173" w:hanging="173"/>
      </w:pPr>
      <w:r>
        <w:rPr>
          <w:rFonts w:ascii="Cascadia Mono" w:hAnsi="Cascadia Mono"/>
          <w:b/>
          <w:sz w:val="18"/>
        </w:rPr>
        <w:t>build_tools(dependencies) -&gt; list[ToolDefinition]</w:t>
      </w:r>
      <w:r>
        <w:t xml:space="preserve">  Line 31. Creates and returns tools from validated inputs.</w:t>
      </w:r>
    </w:p>
    <w:p>
      <w:pPr>
        <w:spacing w:after="80"/>
        <w:ind w:left="403" w:hanging="173"/>
      </w:pPr>
      <w:r>
        <w:rPr>
          <w:rFonts w:ascii="Cascadia Mono" w:hAnsi="Cascadia Mono"/>
          <w:b/>
          <w:sz w:val="18"/>
        </w:rPr>
        <w:t>window(context)</w:t>
      </w:r>
      <w:r>
        <w:t xml:space="preserve">  Line 34. Internal helper that derives safe default arguments from the current case scope.</w:t>
      </w:r>
    </w:p>
    <w:p>
      <w:pPr>
        <w:spacing w:after="80"/>
        <w:ind w:left="403" w:hanging="173"/>
      </w:pPr>
      <w:r>
        <w:rPr>
          <w:rFonts w:ascii="Cascadia Mono" w:hAnsi="Cascadia Mono"/>
          <w:b/>
          <w:sz w:val="18"/>
        </w:rPr>
        <w:t>static(args: StaticArgs, context: CaseContext)</w:t>
      </w:r>
      <w:r>
        <w:t xml:space="preserve">  Line 40. A nested tool helper created by the surrounding factory. It captures shared dependencies and applies the relevant scoped operation.</w:t>
      </w:r>
    </w:p>
    <w:p>
      <w:pPr>
        <w:spacing w:after="80"/>
        <w:ind w:left="403" w:hanging="173"/>
      </w:pPr>
      <w:r>
        <w:rPr>
          <w:rFonts w:ascii="Cascadia Mono" w:hAnsi="Cascadia Mono"/>
          <w:b/>
          <w:sz w:val="18"/>
        </w:rPr>
        <w:t>indicator(args: IndicatorArgs, context: CaseContext)</w:t>
      </w:r>
      <w:r>
        <w:t xml:space="preserve">  Line 47. A nested tool helper created by the surrounding factory. It captures shared dependencies and applies the relevant scoped operation.</w:t>
      </w:r>
    </w:p>
    <w:p>
      <w:pPr>
        <w:spacing w:after="80"/>
        <w:ind w:left="403" w:hanging="173"/>
      </w:pPr>
      <w:r>
        <w:rPr>
          <w:rFonts w:ascii="Cascadia Mono" w:hAnsi="Cascadia Mono"/>
          <w:b/>
          <w:sz w:val="18"/>
        </w:rPr>
        <w:t>events(args: EndpointArgs, context: CaseContext)</w:t>
      </w:r>
      <w:r>
        <w:t xml:space="preserve">  Line 52. A nested tool helper created by the surrounding factory. It captures shared dependencies and applies the relevant scoped operation.</w:t>
      </w:r>
    </w:p>
    <w:p>
      <w:pPr>
        <w:pStyle w:val="Heading3"/>
      </w:pPr>
      <w:r>
        <w:t>vigil/agents/orchestrator/__init__.py</w:t>
      </w:r>
    </w:p>
    <w:p>
      <w:r>
        <w:rPr>
          <w:b/>
        </w:rPr>
        <w:t xml:space="preserve">Purpose  </w:t>
      </w:r>
      <w:r>
        <w:t>Makes Orchestrator importable from its package and exposes its concrete class.</w:t>
      </w:r>
    </w:p>
    <w:p>
      <w:pPr>
        <w:spacing w:after="80"/>
      </w:pPr>
      <w:r>
        <w:rPr>
          <w:i/>
          <w:color w:val="5A5A5A"/>
          <w:sz w:val="18"/>
        </w:rPr>
        <w:t>Type: .py   Lines: 4   Size: 96 bytes</w:t>
      </w:r>
    </w:p>
    <w:p>
      <w:r>
        <w:t>This file defines no functions or classes. It exists to mark a package, expose imports, or launch another module.</w:t>
      </w:r>
    </w:p>
    <w:p>
      <w:pPr>
        <w:pStyle w:val="Heading3"/>
      </w:pPr>
      <w:r>
        <w:t>vigil/agents/orchestrator/agent.py</w:t>
      </w:r>
    </w:p>
    <w:p>
      <w:r>
        <w:rPr>
          <w:b/>
        </w:rPr>
        <w:t xml:space="preserve">Purpose  </w:t>
      </w:r>
      <w:r>
        <w:t>Implements how the Orchestrator agent converts tool results into grounded findings.</w:t>
      </w:r>
    </w:p>
    <w:p>
      <w:pPr>
        <w:spacing w:after="80"/>
      </w:pPr>
      <w:r>
        <w:rPr>
          <w:i/>
          <w:color w:val="5A5A5A"/>
          <w:sz w:val="18"/>
        </w:rPr>
        <w:t>Type: .py   Lines: 67   Size: 4158 bytes</w:t>
      </w:r>
    </w:p>
    <w:p>
      <w:pPr>
        <w:pStyle w:val="Heading4"/>
      </w:pPr>
      <w:r>
        <w:t>Functions classes and methods</w:t>
      </w:r>
    </w:p>
    <w:p>
      <w:pPr>
        <w:spacing w:after="80"/>
        <w:ind w:left="173" w:hanging="173"/>
      </w:pPr>
      <w:r>
        <w:rPr>
          <w:rFonts w:ascii="Cascadia Mono" w:hAnsi="Cascadia Mono"/>
          <w:b/>
          <w:sz w:val="18"/>
        </w:rPr>
        <w:t>OrchestratorAgent</w:t>
      </w:r>
      <w:r>
        <w:t xml:space="preserve">  Line 13. The concrete Orchestrator agent. It supplies domain-specific configuration, skills, prompts, tools, and result interpretation to BaseAgent.</w:t>
      </w:r>
    </w:p>
    <w:p>
      <w:pPr>
        <w:spacing w:after="80"/>
        <w:ind w:left="403" w:hanging="173"/>
      </w:pPr>
      <w:r>
        <w:rPr>
          <w:rFonts w:ascii="Cascadia Mono" w:hAnsi="Cascadia Mono"/>
          <w:b/>
          <w:sz w:val="18"/>
        </w:rPr>
        <w:t>get_config(self)</w:t>
      </w:r>
      <w:r>
        <w:t xml:space="preserve">  Line 15. Returns config without changing external state.</w:t>
      </w:r>
    </w:p>
    <w:p>
      <w:pPr>
        <w:spacing w:after="80"/>
        <w:ind w:left="403" w:hanging="173"/>
      </w:pPr>
      <w:r>
        <w:rPr>
          <w:rFonts w:ascii="Cascadia Mono" w:hAnsi="Cascadia Mono"/>
          <w:b/>
          <w:sz w:val="18"/>
        </w:rPr>
        <w:t>get_skills(self)</w:t>
      </w:r>
      <w:r>
        <w:t xml:space="preserve">  Line 16. Returns skills without changing external state.</w:t>
      </w:r>
    </w:p>
    <w:p>
      <w:pPr>
        <w:spacing w:after="80"/>
        <w:ind w:left="403" w:hanging="173"/>
      </w:pPr>
      <w:r>
        <w:rPr>
          <w:rFonts w:ascii="Cascadia Mono" w:hAnsi="Cascadia Mono"/>
          <w:b/>
          <w:sz w:val="18"/>
        </w:rPr>
        <w:t>build_instructions(self, context)</w:t>
      </w:r>
      <w:r>
        <w:t xml:space="preserve">  Line 17. Creates and returns instructions from validated inputs.</w:t>
      </w:r>
    </w:p>
    <w:p>
      <w:pPr>
        <w:spacing w:after="80"/>
        <w:ind w:left="403" w:hanging="173"/>
      </w:pPr>
      <w:r>
        <w:rPr>
          <w:rFonts w:ascii="Cascadia Mono" w:hAnsi="Cascadia Mono"/>
          <w:b/>
          <w:sz w:val="18"/>
        </w:rPr>
        <w:t>get_tool_specs(self)</w:t>
      </w:r>
      <w:r>
        <w:t xml:space="preserve">  Line 18. Returns tool specs without changing external state.</w:t>
      </w:r>
    </w:p>
    <w:p>
      <w:pPr>
        <w:spacing w:after="80"/>
        <w:ind w:left="403" w:hanging="173"/>
      </w:pPr>
      <w:r>
        <w:rPr>
          <w:rFonts w:ascii="Cascadia Mono" w:hAnsi="Cascadia Mono"/>
          <w:b/>
          <w:sz w:val="18"/>
        </w:rPr>
        <w:t>interpret_result(self, context: CaseContext, runtime_result: RuntimeResult, started_at: datetime) -&gt; AgentResult</w:t>
      </w:r>
      <w:r>
        <w:t xml:space="preserve">  Line 20. Converts raw runtime evidence into typed observations, hypotheses, gaps, recommendations, and limitations without overstating what the evidence proves.</w:t>
      </w:r>
    </w:p>
    <w:p>
      <w:pPr>
        <w:spacing w:after="80"/>
        <w:ind w:left="403" w:hanging="173"/>
      </w:pPr>
      <w:r>
        <w:rPr>
          <w:rFonts w:ascii="Cascadia Mono" w:hAnsi="Cascadia Mono"/>
          <w:b/>
          <w:sz w:val="18"/>
        </w:rPr>
        <w:t>after_persist(self, result: AgentResult, context: CaseContext) -&gt; None</w:t>
      </w:r>
      <w:r>
        <w:t xml:space="preserve">  Line 49. Handles after persist for this module. Its signature shows the inputs it accepts and the value it returns.</w:t>
      </w:r>
    </w:p>
    <w:p>
      <w:pPr>
        <w:pStyle w:val="Heading3"/>
      </w:pPr>
      <w:r>
        <w:t>vigil/agents/orchestrator/config.py</w:t>
      </w:r>
    </w:p>
    <w:p>
      <w:r>
        <w:rPr>
          <w:b/>
        </w:rPr>
        <w:t xml:space="preserve">Purpose  </w:t>
      </w:r>
      <w:r>
        <w:t>Declares the Orchestrator identity, purpose, allowed tools, and call budget.</w:t>
      </w:r>
    </w:p>
    <w:p>
      <w:pPr>
        <w:spacing w:after="80"/>
      </w:pPr>
      <w:r>
        <w:rPr>
          <w:i/>
          <w:color w:val="5A5A5A"/>
          <w:sz w:val="18"/>
        </w:rPr>
        <w:t>Type: .py   Lines: 9   Size: 311 bytes</w:t>
      </w:r>
    </w:p>
    <w:p>
      <w:r>
        <w:t>Important module values: `CONFIG`.</w:t>
      </w:r>
    </w:p>
    <w:p>
      <w:r>
        <w:t>This file defines no functions or classes. It exists to mark a package, expose imports, or launch another module.</w:t>
      </w:r>
    </w:p>
    <w:p>
      <w:pPr>
        <w:pStyle w:val="Heading3"/>
      </w:pPr>
      <w:r>
        <w:t>vigil/agents/orchestrator/prompts.py</w:t>
      </w:r>
    </w:p>
    <w:p>
      <w:r>
        <w:rPr>
          <w:b/>
        </w:rPr>
        <w:t xml:space="preserve">Purpose  </w:t>
      </w:r>
      <w:r>
        <w:t>Builds the Orchestrator system instructions and evidence-safety rules.</w:t>
      </w:r>
    </w:p>
    <w:p>
      <w:pPr>
        <w:spacing w:after="80"/>
      </w:pPr>
      <w:r>
        <w:rPr>
          <w:i/>
          <w:color w:val="5A5A5A"/>
          <w:sz w:val="18"/>
        </w:rPr>
        <w:t>Type: .py   Lines: 7   Size: 362 bytes</w:t>
      </w:r>
    </w:p>
    <w:p>
      <w:pPr>
        <w:pStyle w:val="Heading4"/>
      </w:pPr>
      <w:r>
        <w:t>Functions classes and methods</w:t>
      </w:r>
    </w:p>
    <w:p>
      <w:pPr>
        <w:spacing w:after="80"/>
        <w:ind w:left="173" w:hanging="173"/>
      </w:pPr>
      <w:r>
        <w:rPr>
          <w:rFonts w:ascii="Cascadia Mono" w:hAnsi="Cascadia Mono"/>
          <w:b/>
          <w:sz w:val="18"/>
        </w:rPr>
        <w:t>build_prompt(context: CaseContext, skills: list[Skill]) -&gt; str</w:t>
      </w:r>
      <w:r>
        <w:t xml:space="preserve">  Line 5. Creates and returns prompt from validated inputs.</w:t>
      </w:r>
    </w:p>
    <w:p>
      <w:pPr>
        <w:pStyle w:val="Heading3"/>
      </w:pPr>
      <w:r>
        <w:t>vigil/agents/orchestrator/schemas.py</w:t>
      </w:r>
    </w:p>
    <w:p>
      <w:r>
        <w:rPr>
          <w:b/>
        </w:rPr>
        <w:t xml:space="preserve">Purpose  </w:t>
      </w:r>
      <w:r>
        <w:t>Defines the Orchestrator-specific structured summary model.</w:t>
      </w:r>
    </w:p>
    <w:p>
      <w:pPr>
        <w:spacing w:after="80"/>
      </w:pPr>
      <w:r>
        <w:rPr>
          <w:i/>
          <w:color w:val="5A5A5A"/>
          <w:sz w:val="18"/>
        </w:rPr>
        <w:t>Type: .py   Lines: 8   Size: 218 bytes</w:t>
      </w:r>
    </w:p>
    <w:p>
      <w:pPr>
        <w:pStyle w:val="Heading4"/>
      </w:pPr>
      <w:r>
        <w:t>Functions classes and methods</w:t>
      </w:r>
    </w:p>
    <w:p>
      <w:pPr>
        <w:spacing w:after="80"/>
        <w:ind w:left="173" w:hanging="173"/>
      </w:pPr>
      <w:r>
        <w:rPr>
          <w:rFonts w:ascii="Cascadia Mono" w:hAnsi="Cascadia Mono"/>
          <w:b/>
          <w:sz w:val="18"/>
        </w:rPr>
        <w:t>RoutingDecision</w:t>
      </w:r>
      <w:r>
        <w:t xml:space="preserve">  Line 4. Groups the data and behavior for RoutingDecision.</w:t>
      </w:r>
      <w:r>
        <w:t xml:space="preserve"> Main fields: selected_agents: list[str], reasons: list[str], follow_up_limit: int.</w:t>
      </w:r>
    </w:p>
    <w:p>
      <w:pPr>
        <w:pStyle w:val="Heading3"/>
      </w:pPr>
      <w:r>
        <w:t>vigil/agents/orchestrator/skills.py</w:t>
      </w:r>
    </w:p>
    <w:p>
      <w:r>
        <w:rPr>
          <w:b/>
        </w:rPr>
        <w:t xml:space="preserve">Purpose  </w:t>
      </w:r>
      <w:r>
        <w:t>Lists the inspectable reasoning playbooks used by Orchestrator.</w:t>
      </w:r>
    </w:p>
    <w:p>
      <w:pPr>
        <w:spacing w:after="80"/>
      </w:pPr>
      <w:r>
        <w:rPr>
          <w:i/>
          <w:color w:val="5A5A5A"/>
          <w:sz w:val="18"/>
        </w:rPr>
        <w:t>Type: .py   Lines: 9   Size: 521 bytes</w:t>
      </w:r>
    </w:p>
    <w:p>
      <w:pPr>
        <w:pStyle w:val="Heading4"/>
      </w:pPr>
      <w:r>
        <w:t>Functions classes and methods</w:t>
      </w:r>
    </w:p>
    <w:p>
      <w:pPr>
        <w:spacing w:after="80"/>
        <w:ind w:left="173" w:hanging="173"/>
      </w:pPr>
      <w:r>
        <w:rPr>
          <w:rFonts w:ascii="Cascadia Mono" w:hAnsi="Cascadia Mono"/>
          <w:b/>
          <w:sz w:val="18"/>
        </w:rPr>
        <w:t>load_skills() -&gt; list[Skill]</w:t>
      </w:r>
      <w:r>
        <w:t xml:space="preserve">  Line 4. Loads and returns skills from its configured source.</w:t>
      </w:r>
    </w:p>
    <w:p>
      <w:pPr>
        <w:pStyle w:val="Heading3"/>
      </w:pPr>
      <w:r>
        <w:t>vigil/agents/orchestrator/tools.py</w:t>
      </w:r>
    </w:p>
    <w:p>
      <w:r>
        <w:rPr>
          <w:b/>
        </w:rPr>
        <w:t xml:space="preserve">Purpose  </w:t>
      </w:r>
      <w:r>
        <w:t>Defines the typed, bounded, read-only tools available to Orchestrator.</w:t>
      </w:r>
    </w:p>
    <w:p>
      <w:pPr>
        <w:spacing w:after="80"/>
      </w:pPr>
      <w:r>
        <w:rPr>
          <w:i/>
          <w:color w:val="5A5A5A"/>
          <w:sz w:val="18"/>
        </w:rPr>
        <w:t>Type: .py   Lines: 28   Size: 1529 bytes</w:t>
      </w:r>
    </w:p>
    <w:p>
      <w:pPr>
        <w:pStyle w:val="Heading4"/>
      </w:pPr>
      <w:r>
        <w:t>Functions classes and methods</w:t>
      </w:r>
    </w:p>
    <w:p>
      <w:pPr>
        <w:spacing w:after="80"/>
        <w:ind w:left="173" w:hanging="173"/>
      </w:pPr>
      <w:r>
        <w:rPr>
          <w:rFonts w:ascii="Cascadia Mono" w:hAnsi="Cascadia Mono"/>
          <w:b/>
          <w:sz w:val="18"/>
        </w:rPr>
        <w:t>DelegationArgs</w:t>
      </w:r>
      <w:r>
        <w:t xml:space="preserve">  Line 9. A Pydantic input schema. It checks the arguments before the related tool is allowed to run.</w:t>
      </w:r>
      <w:r>
        <w:t xml:space="preserve"> Main fields: purpose: str.</w:t>
      </w:r>
    </w:p>
    <w:p>
      <w:pPr>
        <w:spacing w:after="80"/>
        <w:ind w:left="173" w:hanging="173"/>
      </w:pPr>
      <w:r>
        <w:rPr>
          <w:rFonts w:ascii="Cascadia Mono" w:hAnsi="Cascadia Mono"/>
          <w:b/>
          <w:sz w:val="18"/>
        </w:rPr>
        <w:t>build_tools(dependencies) -&gt; list[ToolDefinition]</w:t>
      </w:r>
      <w:r>
        <w:t xml:space="preserve">  Line 13. Creates and returns tools from validated inputs.</w:t>
      </w:r>
    </w:p>
    <w:p>
      <w:pPr>
        <w:spacing w:after="80"/>
        <w:ind w:left="403" w:hanging="173"/>
      </w:pPr>
      <w:r>
        <w:rPr>
          <w:rFonts w:ascii="Cascadia Mono" w:hAnsi="Cascadia Mono"/>
          <w:b/>
          <w:sz w:val="18"/>
        </w:rPr>
        <w:t>make(target: str)</w:t>
      </w:r>
      <w:r>
        <w:t xml:space="preserve">  Line 14. A nested tool helper created by the surrounding factory. It captures shared dependencies and applies the relevant scoped operation.</w:t>
      </w:r>
    </w:p>
    <w:p>
      <w:pPr>
        <w:spacing w:after="80"/>
        <w:ind w:left="403" w:hanging="173"/>
      </w:pPr>
      <w:r>
        <w:rPr>
          <w:rFonts w:ascii="Cascadia Mono" w:hAnsi="Cascadia Mono"/>
          <w:b/>
          <w:sz w:val="18"/>
        </w:rPr>
        <w:t>delegate(args: DelegationArgs, context: CaseContext)</w:t>
      </w:r>
      <w:r>
        <w:t xml:space="preserve">  Line 15. A nested tool helper created by the surrounding factory. It captures shared dependencies and applies the relevant scoped operation.</w:t>
      </w:r>
    </w:p>
    <w:p>
      <w:pPr>
        <w:pStyle w:val="Heading3"/>
      </w:pPr>
      <w:r>
        <w:t>vigil/agents/registry.py</w:t>
      </w:r>
    </w:p>
    <w:p>
      <w:r>
        <w:rPr>
          <w:b/>
        </w:rPr>
        <w:t xml:space="preserve">Purpose  </w:t>
      </w:r>
      <w:r>
        <w:t>Builds shared dependencies and exposes agents by name through the plugin-backed registry.</w:t>
      </w:r>
    </w:p>
    <w:p>
      <w:pPr>
        <w:spacing w:after="80"/>
      </w:pPr>
      <w:r>
        <w:rPr>
          <w:i/>
          <w:color w:val="5A5A5A"/>
          <w:sz w:val="18"/>
        </w:rPr>
        <w:t>Type: .py   Lines: 67   Size: 2843 bytes</w:t>
      </w:r>
    </w:p>
    <w:p>
      <w:pPr>
        <w:pStyle w:val="Heading4"/>
      </w:pPr>
      <w:r>
        <w:t>Functions classes and methods</w:t>
      </w:r>
    </w:p>
    <w:p>
      <w:pPr>
        <w:spacing w:after="80"/>
        <w:ind w:left="173" w:hanging="173"/>
      </w:pPr>
      <w:r>
        <w:rPr>
          <w:rFonts w:ascii="Cascadia Mono" w:hAnsi="Cascadia Mono"/>
          <w:b/>
          <w:sz w:val="18"/>
        </w:rPr>
        <w:t>AgentRegistry</w:t>
      </w:r>
      <w:r>
        <w:t xml:space="preserve">  Line 18. Groups the data and behavior for AgentRegistry.</w:t>
      </w:r>
    </w:p>
    <w:p>
      <w:pPr>
        <w:spacing w:after="80"/>
        <w:ind w:left="403" w:hanging="173"/>
      </w:pPr>
      <w:r>
        <w:rPr>
          <w:rFonts w:ascii="Cascadia Mono" w:hAnsi="Cascadia Mono"/>
          <w:b/>
          <w:sz w:val="18"/>
        </w:rPr>
        <w:t>__init__(self, dependencies: AgentDependencies, plugin_manager: PluginManager | None = None) -&gt; None</w:t>
      </w:r>
      <w:r>
        <w:t xml:space="preserve">  Line 19. Stores the shared dependency bundle, gives agents a back-reference to the registry for delegation, and attaches the validated PluginManager.</w:t>
      </w:r>
    </w:p>
    <w:p>
      <w:pPr>
        <w:spacing w:after="80"/>
        <w:ind w:left="403" w:hanging="173"/>
      </w:pPr>
      <w:r>
        <w:rPr>
          <w:rFonts w:ascii="Cascadia Mono" w:hAnsi="Cascadia Mono"/>
          <w:b/>
          <w:sz w:val="18"/>
        </w:rPr>
        <w:t>create(self, agent_id: str)</w:t>
      </w:r>
      <w:r>
        <w:t xml:space="preserve">  Line 24. Creates a new agent instance by ID through the plugin manager. The instance receives the same runtime, database, connector, validator, settings, and model manager as the other agents.</w:t>
      </w:r>
    </w:p>
    <w:p>
      <w:pPr>
        <w:spacing w:after="80"/>
        <w:ind w:left="403" w:hanging="173"/>
      </w:pPr>
      <w:r>
        <w:rPr>
          <w:rFonts w:ascii="Cascadia Mono" w:hAnsi="Cascadia Mono"/>
          <w:b/>
          <w:sz w:val="18"/>
        </w:rPr>
        <w:t>list(self) -&gt; list[str]</w:t>
      </w:r>
      <w:r>
        <w:t xml:space="preserve">  Line 27. Returns a stable list of list.</w:t>
      </w:r>
    </w:p>
    <w:p>
      <w:pPr>
        <w:spacing w:after="80"/>
        <w:ind w:left="403" w:hanging="173"/>
      </w:pPr>
      <w:r>
        <w:rPr>
          <w:rFonts w:ascii="Cascadia Mono" w:hAnsi="Cascadia Mono"/>
          <w:b/>
          <w:sz w:val="18"/>
        </w:rPr>
        <w:t>list_plugins(self) -&gt; list[dict[str, object]]</w:t>
      </w:r>
      <w:r>
        <w:t xml:space="preserve">  Line 30. Returns a stable list of plugins.</w:t>
      </w:r>
    </w:p>
    <w:p>
      <w:pPr>
        <w:spacing w:after="80"/>
        <w:ind w:left="173" w:hanging="173"/>
      </w:pPr>
      <w:r>
        <w:rPr>
          <w:rFonts w:ascii="Cascadia Mono" w:hAnsi="Cascadia Mono"/>
          <w:b/>
          <w:sz w:val="18"/>
        </w:rPr>
        <w:t>_connector(settings: Settings)</w:t>
      </w:r>
      <w:r>
        <w:t xml:space="preserve">  Line 34. Handles connector for this module. Its signature shows the inputs it accepts and the value it returns.</w:t>
      </w:r>
    </w:p>
    <w:p>
      <w:pPr>
        <w:spacing w:after="80"/>
        <w:ind w:left="173" w:hanging="173"/>
      </w:pPr>
      <w:r>
        <w:rPr>
          <w:rFonts w:ascii="Cascadia Mono" w:hAnsi="Cascadia Mono"/>
          <w:b/>
          <w:sz w:val="18"/>
        </w:rPr>
        <w:t>build_registry(settings: Settings | None = None, store: VigilStore | None = None, *, load_external_plugins: bool = True) -&gt; AgentRegistry</w:t>
      </w:r>
      <w:r>
        <w:t xml:space="preserve">  Line 53. Constructs the application's shared objects in one place: settings, SQLite store, model manager, runtime, connector, validator, plugin manager, and agent registry.</w:t>
      </w:r>
    </w:p>
    <w:p>
      <w:pPr>
        <w:pStyle w:val="Heading3"/>
      </w:pPr>
      <w:r>
        <w:t>vigil/agents/triage/__init__.py</w:t>
      </w:r>
    </w:p>
    <w:p>
      <w:r>
        <w:rPr>
          <w:b/>
        </w:rPr>
        <w:t xml:space="preserve">Purpose  </w:t>
      </w:r>
      <w:r>
        <w:t>Makes Triage importable from its package and exposes its concrete class.</w:t>
      </w:r>
    </w:p>
    <w:p>
      <w:pPr>
        <w:spacing w:after="80"/>
      </w:pPr>
      <w:r>
        <w:rPr>
          <w:i/>
          <w:color w:val="5A5A5A"/>
          <w:sz w:val="18"/>
        </w:rPr>
        <w:t>Type: .py   Lines: 4   Size: 78 bytes</w:t>
      </w:r>
    </w:p>
    <w:p>
      <w:r>
        <w:t>This file defines no functions or classes. It exists to mark a package, expose imports, or launch another module.</w:t>
      </w:r>
    </w:p>
    <w:p>
      <w:pPr>
        <w:pStyle w:val="Heading3"/>
      </w:pPr>
      <w:r>
        <w:t>vigil/agents/triage/agent.py</w:t>
      </w:r>
    </w:p>
    <w:p>
      <w:r>
        <w:rPr>
          <w:b/>
        </w:rPr>
        <w:t xml:space="preserve">Purpose  </w:t>
      </w:r>
      <w:r>
        <w:t>Implements how the Triage agent converts tool results into grounded findings.</w:t>
      </w:r>
    </w:p>
    <w:p>
      <w:pPr>
        <w:spacing w:after="80"/>
      </w:pPr>
      <w:r>
        <w:rPr>
          <w:i/>
          <w:color w:val="5A5A5A"/>
          <w:sz w:val="18"/>
        </w:rPr>
        <w:t>Type: .py   Lines: 63   Size: 4258 bytes</w:t>
      </w:r>
    </w:p>
    <w:p>
      <w:pPr>
        <w:pStyle w:val="Heading4"/>
      </w:pPr>
      <w:r>
        <w:t>Functions classes and methods</w:t>
      </w:r>
    </w:p>
    <w:p>
      <w:pPr>
        <w:spacing w:after="80"/>
        <w:ind w:left="173" w:hanging="173"/>
      </w:pPr>
      <w:r>
        <w:rPr>
          <w:rFonts w:ascii="Cascadia Mono" w:hAnsi="Cascadia Mono"/>
          <w:b/>
          <w:sz w:val="18"/>
        </w:rPr>
        <w:t>TriageAgent</w:t>
      </w:r>
      <w:r>
        <w:t xml:space="preserve">  Line 15. The concrete Triage agent. It supplies domain-specific configuration, skills, prompts, tools, and result interpretation to BaseAgent.</w:t>
      </w:r>
    </w:p>
    <w:p>
      <w:pPr>
        <w:spacing w:after="80"/>
        <w:ind w:left="403" w:hanging="173"/>
      </w:pPr>
      <w:r>
        <w:rPr>
          <w:rFonts w:ascii="Cascadia Mono" w:hAnsi="Cascadia Mono"/>
          <w:b/>
          <w:sz w:val="18"/>
        </w:rPr>
        <w:t>get_config(self)</w:t>
      </w:r>
      <w:r>
        <w:t xml:space="preserve">  Line 18. Returns config without changing external state.</w:t>
      </w:r>
    </w:p>
    <w:p>
      <w:pPr>
        <w:spacing w:after="80"/>
        <w:ind w:left="403" w:hanging="173"/>
      </w:pPr>
      <w:r>
        <w:rPr>
          <w:rFonts w:ascii="Cascadia Mono" w:hAnsi="Cascadia Mono"/>
          <w:b/>
          <w:sz w:val="18"/>
        </w:rPr>
        <w:t>get_skills(self)</w:t>
      </w:r>
      <w:r>
        <w:t xml:space="preserve">  Line 19. Returns skills without changing external state.</w:t>
      </w:r>
    </w:p>
    <w:p>
      <w:pPr>
        <w:spacing w:after="80"/>
        <w:ind w:left="403" w:hanging="173"/>
      </w:pPr>
      <w:r>
        <w:rPr>
          <w:rFonts w:ascii="Cascadia Mono" w:hAnsi="Cascadia Mono"/>
          <w:b/>
          <w:sz w:val="18"/>
        </w:rPr>
        <w:t>build_instructions(self, context)</w:t>
      </w:r>
      <w:r>
        <w:t xml:space="preserve">  Line 20. Creates and returns instructions from validated inputs.</w:t>
      </w:r>
    </w:p>
    <w:p>
      <w:pPr>
        <w:spacing w:after="80"/>
        <w:ind w:left="403" w:hanging="173"/>
      </w:pPr>
      <w:r>
        <w:rPr>
          <w:rFonts w:ascii="Cascadia Mono" w:hAnsi="Cascadia Mono"/>
          <w:b/>
          <w:sz w:val="18"/>
        </w:rPr>
        <w:t>get_tool_specs(self)</w:t>
      </w:r>
      <w:r>
        <w:t xml:space="preserve">  Line 21. Returns tool specs without changing external state.</w:t>
      </w:r>
    </w:p>
    <w:p>
      <w:pPr>
        <w:spacing w:after="80"/>
        <w:ind w:left="403" w:hanging="173"/>
      </w:pPr>
      <w:r>
        <w:rPr>
          <w:rFonts w:ascii="Cascadia Mono" w:hAnsi="Cascadia Mono"/>
          <w:b/>
          <w:sz w:val="18"/>
        </w:rPr>
        <w:t>interpret_result(self, context: CaseContext, runtime_result: RuntimeResult, started_at: datetime) -&gt; AgentResult</w:t>
      </w:r>
      <w:r>
        <w:t xml:space="preserve">  Line 23. Converts raw runtime evidence into typed observations, hypotheses, gaps, recommendations, and limitations without overstating what the evidence proves.</w:t>
      </w:r>
    </w:p>
    <w:p>
      <w:pPr>
        <w:pStyle w:val="Heading3"/>
      </w:pPr>
      <w:r>
        <w:t>vigil/agents/triage/config.py</w:t>
      </w:r>
    </w:p>
    <w:p>
      <w:r>
        <w:rPr>
          <w:b/>
        </w:rPr>
        <w:t xml:space="preserve">Purpose  </w:t>
      </w:r>
      <w:r>
        <w:t>Declares the Triage identity, purpose, allowed tools, and call budget.</w:t>
      </w:r>
    </w:p>
    <w:p>
      <w:pPr>
        <w:spacing w:after="80"/>
      </w:pPr>
      <w:r>
        <w:rPr>
          <w:i/>
          <w:color w:val="5A5A5A"/>
          <w:sz w:val="18"/>
        </w:rPr>
        <w:t>Type: .py   Lines: 9   Size: 298 bytes</w:t>
      </w:r>
    </w:p>
    <w:p>
      <w:r>
        <w:t>Important module values: `CONFIG`.</w:t>
      </w:r>
    </w:p>
    <w:p>
      <w:r>
        <w:t>This file defines no functions or classes. It exists to mark a package, expose imports, or launch another module.</w:t>
      </w:r>
    </w:p>
    <w:p>
      <w:pPr>
        <w:pStyle w:val="Heading3"/>
      </w:pPr>
      <w:r>
        <w:t>vigil/agents/triage/prompts.py</w:t>
      </w:r>
    </w:p>
    <w:p>
      <w:r>
        <w:rPr>
          <w:b/>
        </w:rPr>
        <w:t xml:space="preserve">Purpose  </w:t>
      </w:r>
      <w:r>
        <w:t>Builds the Triage system instructions and evidence-safety rules.</w:t>
      </w:r>
    </w:p>
    <w:p>
      <w:pPr>
        <w:spacing w:after="80"/>
      </w:pPr>
      <w:r>
        <w:rPr>
          <w:i/>
          <w:color w:val="5A5A5A"/>
          <w:sz w:val="18"/>
        </w:rPr>
        <w:t>Type: .py   Lines: 11   Size: 479 bytes</w:t>
      </w:r>
    </w:p>
    <w:p>
      <w:pPr>
        <w:pStyle w:val="Heading4"/>
      </w:pPr>
      <w:r>
        <w:t>Functions classes and methods</w:t>
      </w:r>
    </w:p>
    <w:p>
      <w:pPr>
        <w:spacing w:after="80"/>
        <w:ind w:left="173" w:hanging="173"/>
      </w:pPr>
      <w:r>
        <w:rPr>
          <w:rFonts w:ascii="Cascadia Mono" w:hAnsi="Cascadia Mono"/>
          <w:b/>
          <w:sz w:val="18"/>
        </w:rPr>
        <w:t>build_prompt(context: CaseContext, skills: list[Skill]) -&gt; str</w:t>
      </w:r>
      <w:r>
        <w:t xml:space="preserve">  Line 5. Creates and returns prompt from validated inputs.</w:t>
      </w:r>
    </w:p>
    <w:p>
      <w:pPr>
        <w:pStyle w:val="Heading3"/>
      </w:pPr>
      <w:r>
        <w:t>vigil/agents/triage/schemas.py</w:t>
      </w:r>
    </w:p>
    <w:p>
      <w:r>
        <w:rPr>
          <w:b/>
        </w:rPr>
        <w:t xml:space="preserve">Purpose  </w:t>
      </w:r>
      <w:r>
        <w:t>Defines the Triage-specific structured summary model.</w:t>
      </w:r>
    </w:p>
    <w:p>
      <w:pPr>
        <w:spacing w:after="80"/>
      </w:pPr>
      <w:r>
        <w:rPr>
          <w:i/>
          <w:color w:val="5A5A5A"/>
          <w:sz w:val="18"/>
        </w:rPr>
        <w:t>Type: .py   Lines: 10   Size: 275 bytes</w:t>
      </w:r>
    </w:p>
    <w:p>
      <w:pPr>
        <w:pStyle w:val="Heading4"/>
      </w:pPr>
      <w:r>
        <w:t>Functions classes and methods</w:t>
      </w:r>
    </w:p>
    <w:p>
      <w:pPr>
        <w:spacing w:after="80"/>
        <w:ind w:left="173" w:hanging="173"/>
      </w:pPr>
      <w:r>
        <w:rPr>
          <w:rFonts w:ascii="Cascadia Mono" w:hAnsi="Cascadia Mono"/>
          <w:b/>
          <w:sz w:val="18"/>
        </w:rPr>
        <w:t>TriageSummary</w:t>
      </w:r>
      <w:r>
        <w:t xml:space="preserve">  Line 4. A typed data model. Named fields make the value predictable, serializable, and automatically validated.</w:t>
      </w:r>
      <w:r>
        <w:t xml:space="preserve"> Main fields: failed_auth_events: int, successful_auth_events: int, session_events: int, authorization_status: str, searched_event_ids: list[str].</w:t>
      </w:r>
    </w:p>
    <w:p>
      <w:pPr>
        <w:pStyle w:val="Heading3"/>
      </w:pPr>
      <w:r>
        <w:t>vigil/agents/triage/skills.py</w:t>
      </w:r>
    </w:p>
    <w:p>
      <w:r>
        <w:rPr>
          <w:b/>
        </w:rPr>
        <w:t xml:space="preserve">Purpose  </w:t>
      </w:r>
      <w:r>
        <w:t>Lists the inspectable reasoning playbooks used by Triage.</w:t>
      </w:r>
    </w:p>
    <w:p>
      <w:pPr>
        <w:spacing w:after="80"/>
      </w:pPr>
      <w:r>
        <w:rPr>
          <w:i/>
          <w:color w:val="5A5A5A"/>
          <w:sz w:val="18"/>
        </w:rPr>
        <w:t>Type: .py   Lines: 9   Size: 581 bytes</w:t>
      </w:r>
    </w:p>
    <w:p>
      <w:pPr>
        <w:pStyle w:val="Heading4"/>
      </w:pPr>
      <w:r>
        <w:t>Functions classes and methods</w:t>
      </w:r>
    </w:p>
    <w:p>
      <w:pPr>
        <w:spacing w:after="80"/>
        <w:ind w:left="173" w:hanging="173"/>
      </w:pPr>
      <w:r>
        <w:rPr>
          <w:rFonts w:ascii="Cascadia Mono" w:hAnsi="Cascadia Mono"/>
          <w:b/>
          <w:sz w:val="18"/>
        </w:rPr>
        <w:t>load_skills() -&gt; list[Skill]</w:t>
      </w:r>
      <w:r>
        <w:t xml:space="preserve">  Line 4. Loads and returns skills from its configured source.</w:t>
      </w:r>
    </w:p>
    <w:p>
      <w:pPr>
        <w:pStyle w:val="Heading3"/>
      </w:pPr>
      <w:r>
        <w:t>vigil/agents/triage/tools.py</w:t>
      </w:r>
    </w:p>
    <w:p>
      <w:r>
        <w:rPr>
          <w:b/>
        </w:rPr>
        <w:t xml:space="preserve">Purpose  </w:t>
      </w:r>
      <w:r>
        <w:t>Defines the typed, bounded, read-only tools available to Triage.</w:t>
      </w:r>
    </w:p>
    <w:p>
      <w:pPr>
        <w:spacing w:after="80"/>
      </w:pPr>
      <w:r>
        <w:rPr>
          <w:i/>
          <w:color w:val="5A5A5A"/>
          <w:sz w:val="18"/>
        </w:rPr>
        <w:t>Type: .py   Lines: 69   Size: 3040 bytes</w:t>
      </w:r>
    </w:p>
    <w:p>
      <w:pPr>
        <w:pStyle w:val="Heading4"/>
      </w:pPr>
      <w:r>
        <w:t>Functions classes and methods</w:t>
      </w:r>
    </w:p>
    <w:p>
      <w:pPr>
        <w:spacing w:after="80"/>
        <w:ind w:left="173" w:hanging="173"/>
      </w:pPr>
      <w:r>
        <w:rPr>
          <w:rFonts w:ascii="Cascadia Mono" w:hAnsi="Cascadia Mono"/>
          <w:b/>
          <w:sz w:val="18"/>
        </w:rPr>
        <w:t>EventSearchArgs</w:t>
      </w:r>
      <w:r>
        <w:t xml:space="preserve">  Line 12. A Pydantic input schema. It checks the arguments before the related tool is allowed to run.</w:t>
      </w:r>
      <w:r>
        <w:t xml:space="preserve"> Main fields: source_ip: str | None, host: str | None, user: str | None, start: datetime, end: datetime, limit: int.</w:t>
      </w:r>
    </w:p>
    <w:p>
      <w:pPr>
        <w:spacing w:after="80"/>
        <w:ind w:left="403" w:hanging="173"/>
      </w:pPr>
      <w:r>
        <w:rPr>
          <w:rFonts w:ascii="Cascadia Mono" w:hAnsi="Cascadia Mono"/>
          <w:b/>
          <w:sz w:val="18"/>
        </w:rPr>
        <w:t>ip(cls, value)</w:t>
      </w:r>
      <w:r>
        <w:t xml:space="preserve">  Line 22. Checks the value against safety and shape rules. Invalid input raises a clear validation error.</w:t>
      </w:r>
      <w:r>
        <w:t xml:space="preserve"> Decorators: field_validator('source_ip'), classmethod.</w:t>
      </w:r>
    </w:p>
    <w:p>
      <w:pPr>
        <w:spacing w:after="80"/>
        <w:ind w:left="173" w:hanging="173"/>
      </w:pPr>
      <w:r>
        <w:rPr>
          <w:rFonts w:ascii="Cascadia Mono" w:hAnsi="Cascadia Mono"/>
          <w:b/>
          <w:sz w:val="18"/>
        </w:rPr>
        <w:t>_defaults(context: CaseContext) -&gt; dict</w:t>
      </w:r>
      <w:r>
        <w:t xml:space="preserve">  Line 29. Internal helper that derives safe default arguments from the current case scope.</w:t>
      </w:r>
    </w:p>
    <w:p>
      <w:pPr>
        <w:spacing w:after="80"/>
        <w:ind w:left="173" w:hanging="173"/>
      </w:pPr>
      <w:r>
        <w:rPr>
          <w:rFonts w:ascii="Cascadia Mono" w:hAnsi="Cascadia Mono"/>
          <w:b/>
          <w:sz w:val="18"/>
        </w:rPr>
        <w:t>build_tools(dependencies) -&gt; list[ToolDefinition]</w:t>
      </w:r>
      <w:r>
        <w:t xml:space="preserve">  Line 43. Creates and returns tools from validated inputs.</w:t>
      </w:r>
    </w:p>
    <w:p>
      <w:pPr>
        <w:spacing w:after="80"/>
        <w:ind w:left="403" w:hanging="173"/>
      </w:pPr>
      <w:r>
        <w:rPr>
          <w:rFonts w:ascii="Cascadia Mono" w:hAnsi="Cascadia Mono"/>
          <w:b/>
          <w:sz w:val="18"/>
        </w:rPr>
        <w:t>enforce(args: EventSearchArgs, context: CaseContext) -&gt; None</w:t>
      </w:r>
      <w:r>
        <w:t xml:space="preserve">  Line 44. Internal safety gate that rejects arguments outside the authorized case scope.</w:t>
      </w:r>
    </w:p>
    <w:p>
      <w:pPr>
        <w:spacing w:after="80"/>
        <w:ind w:left="403" w:hanging="173"/>
      </w:pPr>
      <w:r>
        <w:rPr>
          <w:rFonts w:ascii="Cascadia Mono" w:hAnsi="Cascadia Mono"/>
          <w:b/>
          <w:sz w:val="18"/>
        </w:rPr>
        <w:t>auth(args: EventSearchArgs, context: CaseContext)</w:t>
      </w:r>
      <w:r>
        <w:t xml:space="preserve">  Line 52. A nested tool helper created by the surrounding factory. It captures shared dependencies and applies the relevant scoped operation.</w:t>
      </w:r>
    </w:p>
    <w:p>
      <w:pPr>
        <w:spacing w:after="80"/>
        <w:ind w:left="403" w:hanging="173"/>
      </w:pPr>
      <w:r>
        <w:rPr>
          <w:rFonts w:ascii="Cascadia Mono" w:hAnsi="Cascadia Mono"/>
          <w:b/>
          <w:sz w:val="18"/>
        </w:rPr>
        <w:t>sessions(args: EventSearchArgs, context: CaseContext)</w:t>
      </w:r>
      <w:r>
        <w:t xml:space="preserve">  Line 56. A nested tool helper created by the surrounding factory. It captures shared dependencies and applies the relevant scoped operation.</w:t>
      </w:r>
    </w:p>
    <w:p>
      <w:pPr>
        <w:spacing w:after="80"/>
        <w:ind w:left="403" w:hanging="173"/>
      </w:pPr>
      <w:r>
        <w:rPr>
          <w:rFonts w:ascii="Cascadia Mono" w:hAnsi="Cascadia Mono"/>
          <w:b/>
          <w:sz w:val="18"/>
        </w:rPr>
        <w:t>events(args: EventSearchArgs, context: CaseContext)</w:t>
      </w:r>
      <w:r>
        <w:t xml:space="preserve">  Line 60. A nested tool helper created by the surrounding factory. It captures shared dependencies and applies the relevant scoped operation.</w:t>
      </w:r>
    </w:p>
    <w:p>
      <w:pPr>
        <w:pStyle w:val="Heading3"/>
      </w:pPr>
      <w:r>
        <w:t>vigil/api/__init__.py</w:t>
      </w:r>
    </w:p>
    <w:p>
      <w:r>
        <w:rPr>
          <w:b/>
        </w:rPr>
        <w:t xml:space="preserve">Purpose  </w:t>
      </w:r>
      <w:r>
        <w:t>Marks the directory as a Python package and exposes selected public imports when needed.</w:t>
      </w:r>
    </w:p>
    <w:p>
      <w:pPr>
        <w:spacing w:after="80"/>
      </w:pPr>
      <w:r>
        <w:rPr>
          <w:i/>
          <w:color w:val="5A5A5A"/>
          <w:sz w:val="18"/>
        </w:rPr>
        <w:t>Type: .py   Lines: 2   Size: 67 bytes</w:t>
      </w:r>
    </w:p>
    <w:p>
      <w:r>
        <w:t>This file defines no functions or classes. It exists to mark a package, expose imports, or launch another module.</w:t>
      </w:r>
    </w:p>
    <w:p>
      <w:pPr>
        <w:pStyle w:val="Heading3"/>
      </w:pPr>
      <w:r>
        <w:t>vigil/api/app.py</w:t>
      </w:r>
    </w:p>
    <w:p>
      <w:r>
        <w:rPr>
          <w:b/>
        </w:rPr>
        <w:t xml:space="preserve">Purpose  </w:t>
      </w:r>
      <w:r>
        <w:t>Creates the FastAPI application and attaches VIGIL's route groups.</w:t>
      </w:r>
    </w:p>
    <w:p>
      <w:pPr>
        <w:spacing w:after="80"/>
      </w:pPr>
      <w:r>
        <w:rPr>
          <w:i/>
          <w:color w:val="5A5A5A"/>
          <w:sz w:val="18"/>
        </w:rPr>
        <w:t>Type: .py   Lines: 20   Size: 621 bytes</w:t>
      </w:r>
    </w:p>
    <w:p>
      <w:r>
        <w:t>Important module values: `app`.</w:t>
      </w:r>
    </w:p>
    <w:p>
      <w:pPr>
        <w:pStyle w:val="Heading4"/>
      </w:pPr>
      <w:r>
        <w:t>Functions classes and methods</w:t>
      </w:r>
    </w:p>
    <w:p>
      <w:pPr>
        <w:spacing w:after="80"/>
        <w:ind w:left="173" w:hanging="173"/>
      </w:pPr>
      <w:r>
        <w:rPr>
          <w:rFonts w:ascii="Cascadia Mono" w:hAnsi="Cascadia Mono"/>
          <w:b/>
          <w:sz w:val="18"/>
        </w:rPr>
        <w:t>create_app(registry = None) -&gt; FastAPI</w:t>
      </w:r>
      <w:r>
        <w:t xml:space="preserve">  Line 7. Creates and returns app from validated inputs.</w:t>
      </w:r>
    </w:p>
    <w:p>
      <w:pPr>
        <w:pStyle w:val="Heading3"/>
      </w:pPr>
      <w:r>
        <w:t>vigil/api/auth.py</w:t>
      </w:r>
    </w:p>
    <w:p>
      <w:r>
        <w:rPr>
          <w:b/>
        </w:rPr>
        <w:t xml:space="preserve">Purpose  </w:t>
      </w:r>
      <w:r>
        <w:t>Protects API routes with constant-time bearer-token comparison.</w:t>
      </w:r>
    </w:p>
    <w:p>
      <w:pPr>
        <w:spacing w:after="80"/>
      </w:pPr>
      <w:r>
        <w:rPr>
          <w:i/>
          <w:color w:val="5A5A5A"/>
          <w:sz w:val="18"/>
        </w:rPr>
        <w:t>Type: .py   Lines: 13   Size: 675 bytes</w:t>
      </w:r>
    </w:p>
    <w:p>
      <w:pPr>
        <w:pStyle w:val="Heading4"/>
      </w:pPr>
      <w:r>
        <w:t>Functions classes and methods</w:t>
      </w:r>
    </w:p>
    <w:p>
      <w:pPr>
        <w:spacing w:after="80"/>
        <w:ind w:left="173" w:hanging="173"/>
      </w:pPr>
      <w:r>
        <w:rPr>
          <w:rFonts w:ascii="Cascadia Mono" w:hAnsi="Cascadia Mono"/>
          <w:b/>
          <w:sz w:val="18"/>
        </w:rPr>
        <w:t>require_bearer(request: Request) -&gt; None</w:t>
      </w:r>
      <w:r>
        <w:t xml:space="preserve">  Line 4. Handles require bearer for this module. Its signature shows the inputs it accepts and the value it returns.</w:t>
      </w:r>
    </w:p>
    <w:p>
      <w:pPr>
        <w:pStyle w:val="Heading3"/>
      </w:pPr>
      <w:r>
        <w:t>vigil/api/routes/__init__.py</w:t>
      </w:r>
    </w:p>
    <w:p>
      <w:r>
        <w:rPr>
          <w:b/>
        </w:rPr>
        <w:t xml:space="preserve">Purpose  </w:t>
      </w:r>
      <w:r>
        <w:t>Marks the directory as a Python package and exposes selected public imports when needed.</w:t>
      </w:r>
    </w:p>
    <w:p>
      <w:pPr>
        <w:spacing w:after="80"/>
      </w:pPr>
      <w:r>
        <w:rPr>
          <w:i/>
          <w:color w:val="5A5A5A"/>
          <w:sz w:val="18"/>
        </w:rPr>
        <w:t>Type: .py   Lines: 2   Size: 26 bytes</w:t>
      </w:r>
    </w:p>
    <w:p>
      <w:r>
        <w:t>This file defines no functions or classes. It exists to mark a package, expose imports, or launch another module.</w:t>
      </w:r>
    </w:p>
    <w:p>
      <w:pPr>
        <w:pStyle w:val="Heading3"/>
      </w:pPr>
      <w:r>
        <w:t>vigil/api/routes/agents.py</w:t>
      </w:r>
    </w:p>
    <w:p>
      <w:r>
        <w:rPr>
          <w:b/>
        </w:rPr>
        <w:t xml:space="preserve">Purpose  </w:t>
      </w:r>
      <w:r>
        <w:t>Returns nonsecret agent capabilities, model assignments, and plugin inventory.</w:t>
      </w:r>
    </w:p>
    <w:p>
      <w:pPr>
        <w:spacing w:after="80"/>
      </w:pPr>
      <w:r>
        <w:rPr>
          <w:i/>
          <w:color w:val="5A5A5A"/>
          <w:sz w:val="18"/>
        </w:rPr>
        <w:t>Type: .py   Lines: 18   Size: 802 bytes</w:t>
      </w:r>
    </w:p>
    <w:p>
      <w:r>
        <w:t>Important module values: `router`.</w:t>
      </w:r>
    </w:p>
    <w:p>
      <w:pPr>
        <w:pStyle w:val="Heading4"/>
      </w:pPr>
      <w:r>
        <w:t>Functions classes and methods</w:t>
      </w:r>
    </w:p>
    <w:p>
      <w:pPr>
        <w:spacing w:after="80"/>
        <w:ind w:left="173" w:hanging="173"/>
      </w:pPr>
      <w:r>
        <w:rPr>
          <w:rFonts w:ascii="Cascadia Mono" w:hAnsi="Cascadia Mono"/>
          <w:b/>
          <w:sz w:val="18"/>
        </w:rPr>
        <w:t>agents(request: Request)</w:t>
      </w:r>
      <w:r>
        <w:t xml:space="preserve">  Line 9. Handles agents for this module. Its signature shows the inputs it accepts and the value it returns.</w:t>
      </w:r>
      <w:r>
        <w:t xml:space="preserve"> Decorators: router.get('/agents', tags=['agents']).</w:t>
      </w:r>
    </w:p>
    <w:p>
      <w:pPr>
        <w:pStyle w:val="Heading3"/>
      </w:pPr>
      <w:r>
        <w:t>vigil/api/routes/health.py</w:t>
      </w:r>
    </w:p>
    <w:p>
      <w:r>
        <w:rPr>
          <w:b/>
        </w:rPr>
        <w:t xml:space="preserve">Purpose  </w:t>
      </w:r>
      <w:r>
        <w:t>Provides liveness and readiness endpoints.</w:t>
      </w:r>
    </w:p>
    <w:p>
      <w:pPr>
        <w:spacing w:after="80"/>
      </w:pPr>
      <w:r>
        <w:rPr>
          <w:i/>
          <w:color w:val="5A5A5A"/>
          <w:sz w:val="18"/>
        </w:rPr>
        <w:t>Type: .py   Lines: 16   Size: 419 bytes</w:t>
      </w:r>
    </w:p>
    <w:p>
      <w:r>
        <w:t>Important module values: `router`.</w:t>
      </w:r>
    </w:p>
    <w:p>
      <w:pPr>
        <w:pStyle w:val="Heading4"/>
      </w:pPr>
      <w:r>
        <w:t>Functions classes and methods</w:t>
      </w:r>
    </w:p>
    <w:p>
      <w:pPr>
        <w:spacing w:after="80"/>
        <w:ind w:left="173" w:hanging="173"/>
      </w:pPr>
      <w:r>
        <w:rPr>
          <w:rFonts w:ascii="Cascadia Mono" w:hAnsi="Cascadia Mono"/>
          <w:b/>
          <w:sz w:val="18"/>
        </w:rPr>
        <w:t>health()</w:t>
      </w:r>
      <w:r>
        <w:t xml:space="preserve">  Line 7. Handles health for this module. Its signature shows the inputs it accepts and the value it returns.</w:t>
      </w:r>
      <w:r>
        <w:t xml:space="preserve"> Decorators: router.get('/health', tags=['service']).</w:t>
      </w:r>
    </w:p>
    <w:p>
      <w:pPr>
        <w:spacing w:after="80"/>
        <w:ind w:left="173" w:hanging="173"/>
      </w:pPr>
      <w:r>
        <w:rPr>
          <w:rFonts w:ascii="Cascadia Mono" w:hAnsi="Cascadia Mono"/>
          <w:b/>
          <w:sz w:val="18"/>
        </w:rPr>
        <w:t>ready(request: Request)</w:t>
      </w:r>
      <w:r>
        <w:t xml:space="preserve">  Line 12. Handles ready for this module. Its signature shows the inputs it accepts and the value it returns.</w:t>
      </w:r>
      <w:r>
        <w:t xml:space="preserve"> Decorators: router.get('/ready', tags=['service']).</w:t>
      </w:r>
    </w:p>
    <w:p>
      <w:pPr>
        <w:pStyle w:val="Heading3"/>
      </w:pPr>
      <w:r>
        <w:t>vigil/api/routes/investigations.py</w:t>
      </w:r>
    </w:p>
    <w:p>
      <w:r>
        <w:rPr>
          <w:b/>
        </w:rPr>
        <w:t xml:space="preserve">Purpose  </w:t>
      </w:r>
      <w:r>
        <w:t>Accepts investigations, provides status, and returns completed reports.</w:t>
      </w:r>
    </w:p>
    <w:p>
      <w:pPr>
        <w:spacing w:after="80"/>
      </w:pPr>
      <w:r>
        <w:rPr>
          <w:i/>
          <w:color w:val="5A5A5A"/>
          <w:sz w:val="18"/>
        </w:rPr>
        <w:t>Type: .py   Lines: 51   Size: 2687 bytes</w:t>
      </w:r>
    </w:p>
    <w:p>
      <w:r>
        <w:t>Important module values: `router`.</w:t>
      </w:r>
    </w:p>
    <w:p>
      <w:pPr>
        <w:pStyle w:val="Heading4"/>
      </w:pPr>
      <w:r>
        <w:t>Functions classes and methods</w:t>
      </w:r>
    </w:p>
    <w:p>
      <w:pPr>
        <w:spacing w:after="80"/>
        <w:ind w:left="173" w:hanging="173"/>
      </w:pPr>
      <w:r>
        <w:rPr>
          <w:rFonts w:ascii="Cascadia Mono" w:hAnsi="Cascadia Mono"/>
          <w:b/>
          <w:sz w:val="18"/>
        </w:rPr>
        <w:t>submit(body: InvestigationSubmission, request: Request, x_idempotency_key: str | None = Header(default=None, max_length=200))</w:t>
      </w:r>
      <w:r>
        <w:t xml:space="preserve">  Line 15. Handles submit for this module. Its signature shows the inputs it accepts and the value it returns.</w:t>
      </w:r>
      <w:r>
        <w:t xml:space="preserve"> Decorators: router.post('/investigations', response_model=SubmissionResponse, status_code=status.HTTP_202_ACCEPTED, tags=['investigations']).</w:t>
      </w:r>
    </w:p>
    <w:p>
      <w:pPr>
        <w:spacing w:after="80"/>
        <w:ind w:left="173" w:hanging="173"/>
      </w:pPr>
      <w:r>
        <w:rPr>
          <w:rFonts w:ascii="Cascadia Mono" w:hAnsi="Cascadia Mono"/>
          <w:b/>
          <w:sz w:val="18"/>
        </w:rPr>
        <w:t>get_status(case_id: str, request: Request)</w:t>
      </w:r>
      <w:r>
        <w:t xml:space="preserve">  Line 33. Returns status without changing external state.</w:t>
      </w:r>
      <w:r>
        <w:t xml:space="preserve"> Decorators: router.get('/investigations/{case_id}', response_model=InvestigationStatus, tags=['investigations']).</w:t>
      </w:r>
    </w:p>
    <w:p>
      <w:pPr>
        <w:spacing w:after="80"/>
        <w:ind w:left="173" w:hanging="173"/>
      </w:pPr>
      <w:r>
        <w:rPr>
          <w:rFonts w:ascii="Cascadia Mono" w:hAnsi="Cascadia Mono"/>
          <w:b/>
          <w:sz w:val="18"/>
        </w:rPr>
        <w:t>get_report(case_id: str, request: Request)</w:t>
      </w:r>
      <w:r>
        <w:t xml:space="preserve">  Line 46. Returns report without changing external state.</w:t>
      </w:r>
      <w:r>
        <w:t xml:space="preserve"> Decorators: router.get('/investigations/{case_id}/report', tags=['investigations']).</w:t>
      </w:r>
    </w:p>
    <w:p>
      <w:pPr>
        <w:pStyle w:val="Heading3"/>
      </w:pPr>
      <w:r>
        <w:t>vigil/api/schemas.py</w:t>
      </w:r>
    </w:p>
    <w:p>
      <w:r>
        <w:rPr>
          <w:b/>
        </w:rPr>
        <w:t xml:space="preserve">Purpose  </w:t>
      </w:r>
      <w:r>
        <w:t>Defines validated request and response bodies for the HTTP API.</w:t>
      </w:r>
    </w:p>
    <w:p>
      <w:pPr>
        <w:spacing w:after="80"/>
      </w:pPr>
      <w:r>
        <w:rPr>
          <w:i/>
          <w:color w:val="5A5A5A"/>
          <w:sz w:val="18"/>
        </w:rPr>
        <w:t>Type: .py   Lines: 36   Size: 866 bytes</w:t>
      </w:r>
    </w:p>
    <w:p>
      <w:pPr>
        <w:pStyle w:val="Heading4"/>
      </w:pPr>
      <w:r>
        <w:t>Functions classes and methods</w:t>
      </w:r>
    </w:p>
    <w:p>
      <w:pPr>
        <w:spacing w:after="80"/>
        <w:ind w:left="173" w:hanging="173"/>
      </w:pPr>
      <w:r>
        <w:rPr>
          <w:rFonts w:ascii="Cascadia Mono" w:hAnsi="Cascadia Mono"/>
          <w:b/>
          <w:sz w:val="18"/>
        </w:rPr>
        <w:t>InvestigationSubmission</w:t>
      </w:r>
      <w:r>
        <w:t xml:space="preserve">  Line 10. Groups the data and behavior for InvestigationSubmission.</w:t>
      </w:r>
      <w:r>
        <w:t xml:space="preserve"> Main fields: alert: dict[str, Any].</w:t>
      </w:r>
    </w:p>
    <w:p>
      <w:pPr>
        <w:spacing w:after="80"/>
        <w:ind w:left="403" w:hanging="173"/>
      </w:pPr>
      <w:r>
        <w:rPr>
          <w:rFonts w:ascii="Cascadia Mono" w:hAnsi="Cascadia Mono"/>
          <w:b/>
          <w:sz w:val="18"/>
        </w:rPr>
        <w:t>bounded(self)</w:t>
      </w:r>
      <w:r>
        <w:t xml:space="preserve">  Line 14. Checks the value against safety and shape rules. Invalid input raises a clear validation error.</w:t>
      </w:r>
      <w:r>
        <w:t xml:space="preserve"> Decorators: model_validator(mode='after').</w:t>
      </w:r>
    </w:p>
    <w:p>
      <w:pPr>
        <w:spacing w:after="80"/>
        <w:ind w:left="173" w:hanging="173"/>
      </w:pPr>
      <w:r>
        <w:rPr>
          <w:rFonts w:ascii="Cascadia Mono" w:hAnsi="Cascadia Mono"/>
          <w:b/>
          <w:sz w:val="18"/>
        </w:rPr>
        <w:t>SubmissionResponse</w:t>
      </w:r>
      <w:r>
        <w:t xml:space="preserve">  Line 22. A typed data model. Named fields make the value predictable, serializable, and automatically validated.</w:t>
      </w:r>
      <w:r>
        <w:t xml:space="preserve"> Main fields: case_id: str, status: str, poll_url: str, created: bool.</w:t>
      </w:r>
    </w:p>
    <w:p>
      <w:pPr>
        <w:spacing w:after="80"/>
        <w:ind w:left="173" w:hanging="173"/>
      </w:pPr>
      <w:r>
        <w:rPr>
          <w:rFonts w:ascii="Cascadia Mono" w:hAnsi="Cascadia Mono"/>
          <w:b/>
          <w:sz w:val="18"/>
        </w:rPr>
        <w:t>InvestigationStatus</w:t>
      </w:r>
      <w:r>
        <w:t xml:space="preserve">  Line 29. A typed data model. Named fields make the value predictable, serializable, and automatically validated.</w:t>
      </w:r>
      <w:r>
        <w:t xml:space="preserve"> Main fields: case_id: str, status: str, created_at: datetime, updated_at: datetime, job: dict[str, Any] | None, agent_runs: list[dict[str, Any]].</w:t>
      </w:r>
    </w:p>
    <w:p>
      <w:pPr>
        <w:pStyle w:val="Heading3"/>
      </w:pPr>
      <w:r>
        <w:t>vigil/cli/__init__.py</w:t>
      </w:r>
    </w:p>
    <w:p>
      <w:r>
        <w:rPr>
          <w:b/>
        </w:rPr>
        <w:t xml:space="preserve">Purpose  </w:t>
      </w:r>
      <w:r>
        <w:t>Marks the directory as a Python package and exposes selected public imports when needed.</w:t>
      </w:r>
    </w:p>
    <w:p>
      <w:pPr>
        <w:spacing w:after="80"/>
      </w:pPr>
      <w:r>
        <w:rPr>
          <w:i/>
          <w:color w:val="5A5A5A"/>
          <w:sz w:val="18"/>
        </w:rPr>
        <w:t>Type: .py   Lines: 2   Size: 37 bytes</w:t>
      </w:r>
    </w:p>
    <w:p>
      <w:r>
        <w:t>This file defines no functions or classes. It exists to mark a package, expose imports, or launch another module.</w:t>
      </w:r>
    </w:p>
    <w:p>
      <w:pPr>
        <w:pStyle w:val="Heading3"/>
      </w:pPr>
      <w:r>
        <w:t>vigil/cli/agent_shell.py</w:t>
      </w:r>
    </w:p>
    <w:p>
      <w:r>
        <w:rPr>
          <w:b/>
        </w:rPr>
        <w:t xml:space="preserve">Purpose  </w:t>
      </w:r>
      <w:r>
        <w:t>Implements the simple interactive chat loop shared by all four agents.</w:t>
      </w:r>
    </w:p>
    <w:p>
      <w:pPr>
        <w:spacing w:after="80"/>
      </w:pPr>
      <w:r>
        <w:rPr>
          <w:i/>
          <w:color w:val="5A5A5A"/>
          <w:sz w:val="18"/>
        </w:rPr>
        <w:t>Type: .py   Lines: 44   Size: 2016 bytes</w:t>
      </w:r>
    </w:p>
    <w:p>
      <w:r>
        <w:t>Important module values: `console`.</w:t>
      </w:r>
    </w:p>
    <w:p>
      <w:pPr>
        <w:pStyle w:val="Heading4"/>
      </w:pPr>
      <w:r>
        <w:t>Functions classes and methods</w:t>
      </w:r>
    </w:p>
    <w:p>
      <w:pPr>
        <w:spacing w:after="80"/>
        <w:ind w:left="173" w:hanging="173"/>
      </w:pPr>
      <w:r>
        <w:rPr>
          <w:rFonts w:ascii="Cascadia Mono" w:hAnsi="Cascadia Mono"/>
          <w:b/>
          <w:sz w:val="18"/>
        </w:rPr>
        <w:t>AgentShell</w:t>
      </w:r>
      <w:r>
        <w:t xml:space="preserve">  Line 14. Groups the data and behavior for AgentShell.</w:t>
      </w:r>
    </w:p>
    <w:p>
      <w:pPr>
        <w:spacing w:after="80"/>
        <w:ind w:left="403" w:hanging="173"/>
      </w:pPr>
      <w:r>
        <w:rPr>
          <w:rFonts w:ascii="Cascadia Mono" w:hAnsi="Cascadia Mono"/>
          <w:b/>
          <w:sz w:val="18"/>
        </w:rPr>
        <w:t>__init__(self, agent_id: str, registry) -&gt; None</w:t>
      </w:r>
      <w:r>
        <w:t xml:space="preserve">  Line 17. Constructs AgentShell and stores the dependencies or configuration it needs later.</w:t>
      </w:r>
    </w:p>
    <w:p>
      <w:pPr>
        <w:spacing w:after="80"/>
        <w:ind w:left="403" w:hanging="173"/>
      </w:pPr>
      <w:r>
        <w:rPr>
          <w:rFonts w:ascii="Cascadia Mono" w:hAnsi="Cascadia Mono"/>
          <w:b/>
          <w:sz w:val="18"/>
        </w:rPr>
        <w:t>run(self) -&gt; None</w:t>
      </w:r>
      <w:r>
        <w:t xml:space="preserve">  Line 22. Runs this component's main operation using the provided validated inputs.</w:t>
      </w:r>
    </w:p>
    <w:p>
      <w:pPr>
        <w:pStyle w:val="Heading3"/>
      </w:pPr>
      <w:r>
        <w:t>vigil/cli/main.py</w:t>
      </w:r>
    </w:p>
    <w:p>
      <w:r>
        <w:rPr>
          <w:b/>
        </w:rPr>
        <w:t xml:space="preserve">Purpose  </w:t>
      </w:r>
      <w:r>
        <w:t>Defines the `vigil` command, all subcommands, and the bare-command Orchestrator startup.</w:t>
      </w:r>
    </w:p>
    <w:p>
      <w:pPr>
        <w:spacing w:after="80"/>
      </w:pPr>
      <w:r>
        <w:rPr>
          <w:i/>
          <w:color w:val="5A5A5A"/>
          <w:sz w:val="18"/>
        </w:rPr>
        <w:t>Type: .py   Lines: 147   Size: 5495 bytes</w:t>
      </w:r>
    </w:p>
    <w:p>
      <w:r>
        <w:t>Important module values: `app`, `console`.</w:t>
      </w:r>
    </w:p>
    <w:p>
      <w:pPr>
        <w:pStyle w:val="Heading4"/>
      </w:pPr>
      <w:r>
        <w:t>Functions classes and methods</w:t>
      </w:r>
    </w:p>
    <w:p>
      <w:pPr>
        <w:spacing w:after="80"/>
        <w:ind w:left="173" w:hanging="173"/>
      </w:pPr>
      <w:r>
        <w:rPr>
          <w:rFonts w:ascii="Cascadia Mono" w:hAnsi="Cascadia Mono"/>
          <w:b/>
          <w:sz w:val="18"/>
        </w:rPr>
        <w:t>main(ctx: typer.Context) -&gt; None</w:t>
      </w:r>
      <w:r>
        <w:t xml:space="preserve">  Line 27. Open the Orchestrator chat when VIGIL is run without a subcommand.</w:t>
      </w:r>
      <w:r>
        <w:t xml:space="preserve"> Decorators: app.callback(invoke_without_command=True).</w:t>
      </w:r>
    </w:p>
    <w:p>
      <w:pPr>
        <w:spacing w:after="80"/>
        <w:ind w:left="173" w:hanging="173"/>
      </w:pPr>
      <w:r>
        <w:rPr>
          <w:rFonts w:ascii="Cascadia Mono" w:hAnsi="Cascadia Mono"/>
          <w:b/>
          <w:sz w:val="18"/>
        </w:rPr>
        <w:t>_registry()</w:t>
      </w:r>
      <w:r>
        <w:t xml:space="preserve">  Line 33. Handles registry for this module. Its signature shows the inputs it accepts and the value it returns.</w:t>
      </w:r>
    </w:p>
    <w:p>
      <w:pPr>
        <w:spacing w:after="80"/>
        <w:ind w:left="173" w:hanging="173"/>
      </w:pPr>
      <w:r>
        <w:rPr>
          <w:rFonts w:ascii="Cascadia Mono" w:hAnsi="Cascadia Mono"/>
          <w:b/>
          <w:sz w:val="18"/>
        </w:rPr>
        <w:t>_load_alert(path: Path) -&gt; AlertEnvelope</w:t>
      </w:r>
      <w:r>
        <w:t xml:space="preserve">  Line 37. Handles load alert for this module. Its signature shows the inputs it accepts and the value it returns.</w:t>
      </w:r>
    </w:p>
    <w:p>
      <w:pPr>
        <w:spacing w:after="80"/>
        <w:ind w:left="173" w:hanging="173"/>
      </w:pPr>
      <w:r>
        <w:rPr>
          <w:rFonts w:ascii="Cascadia Mono" w:hAnsi="Cascadia Mono"/>
          <w:b/>
          <w:sz w:val="18"/>
        </w:rPr>
        <w:t>_run(agent_id: str, alert: Path) -&gt; None</w:t>
      </w:r>
      <w:r>
        <w:t xml:space="preserve">  Line 47. Handles run for this module. Its signature shows the inputs it accepts and the value it returns.</w:t>
      </w:r>
    </w:p>
    <w:p>
      <w:pPr>
        <w:spacing w:after="80"/>
        <w:ind w:left="173" w:hanging="173"/>
      </w:pPr>
      <w:r>
        <w:rPr>
          <w:rFonts w:ascii="Cascadia Mono" w:hAnsi="Cascadia Mono"/>
          <w:b/>
          <w:sz w:val="18"/>
        </w:rPr>
        <w:t>_agent_group(agent_id: str, action: str)</w:t>
      </w:r>
      <w:r>
        <w:t xml:space="preserve">  Line 53. Handles agent group for this module. Its signature shows the inputs it accepts and the value it returns.</w:t>
      </w:r>
    </w:p>
    <w:p>
      <w:pPr>
        <w:spacing w:after="80"/>
        <w:ind w:left="403" w:hanging="173"/>
      </w:pPr>
      <w:r>
        <w:rPr>
          <w:rFonts w:ascii="Cascadia Mono" w:hAnsi="Cascadia Mono"/>
          <w:b/>
          <w:sz w:val="18"/>
        </w:rPr>
        <w:t>chat()</w:t>
      </w:r>
      <w:r>
        <w:t xml:space="preserve">  Line 57. Handles chat for this module. Its signature shows the inputs it accepts and the value it returns.</w:t>
      </w:r>
      <w:r>
        <w:t xml:space="preserve"> Decorators: group.command('chat').</w:t>
      </w:r>
    </w:p>
    <w:p>
      <w:pPr>
        <w:spacing w:after="80"/>
        <w:ind w:left="403" w:hanging="173"/>
      </w:pPr>
      <w:r>
        <w:rPr>
          <w:rFonts w:ascii="Cascadia Mono" w:hAnsi="Cascadia Mono"/>
          <w:b/>
          <w:sz w:val="18"/>
        </w:rPr>
        <w:t>investigate(alert: Path = typer.Option(..., '--alert', exists=True, readable=True))</w:t>
      </w:r>
      <w:r>
        <w:t xml:space="preserve">  Line 61. Handles investigate for this module. Its signature shows the inputs it accepts and the value it returns.</w:t>
      </w:r>
      <w:r>
        <w:t xml:space="preserve"> Decorators: group.command(action).</w:t>
      </w:r>
    </w:p>
    <w:p>
      <w:pPr>
        <w:spacing w:after="80"/>
        <w:ind w:left="173" w:hanging="173"/>
      </w:pPr>
      <w:r>
        <w:rPr>
          <w:rFonts w:ascii="Cascadia Mono" w:hAnsi="Cascadia Mono"/>
          <w:b/>
          <w:sz w:val="18"/>
        </w:rPr>
        <w:t>model_callback(ctx: typer.Context)</w:t>
      </w:r>
      <w:r>
        <w:t xml:space="preserve">  Line 74. Handles model callback for this module. Its signature shows the inputs it accepts and the value it returns.</w:t>
      </w:r>
      <w:r>
        <w:t xml:space="preserve"> Decorators: model_app.callback(invoke_without_command=True).</w:t>
      </w:r>
    </w:p>
    <w:p>
      <w:pPr>
        <w:spacing w:after="80"/>
        <w:ind w:left="173" w:hanging="173"/>
      </w:pPr>
      <w:r>
        <w:rPr>
          <w:rFonts w:ascii="Cascadia Mono" w:hAnsi="Cascadia Mono"/>
          <w:b/>
          <w:sz w:val="18"/>
        </w:rPr>
        <w:t>model_show()</w:t>
      </w:r>
      <w:r>
        <w:t xml:space="preserve">  Line 80. Handles model show for this module. Its signature shows the inputs it accepts and the value it returns.</w:t>
      </w:r>
      <w:r>
        <w:t xml:space="preserve"> Decorators: model_app.command('show').</w:t>
      </w:r>
    </w:p>
    <w:p>
      <w:pPr>
        <w:spacing w:after="80"/>
        <w:ind w:left="173" w:hanging="173"/>
      </w:pPr>
      <w:r>
        <w:rPr>
          <w:rFonts w:ascii="Cascadia Mono" w:hAnsi="Cascadia Mono"/>
          <w:b/>
          <w:sz w:val="18"/>
        </w:rPr>
        <w:t>model_list(provider: str = typer.Option(..., '--provider'), search: str = typer.Option('', '--search'), refresh: bool = False)</w:t>
      </w:r>
      <w:r>
        <w:t xml:space="preserve">  Line 91. Handles model list for this module. Its signature shows the inputs it accepts and the value it returns.</w:t>
      </w:r>
      <w:r>
        <w:t xml:space="preserve"> Decorators: model_app.command('list').</w:t>
      </w:r>
    </w:p>
    <w:p>
      <w:pPr>
        <w:spacing w:after="80"/>
        <w:ind w:left="173" w:hanging="173"/>
      </w:pPr>
      <w:r>
        <w:rPr>
          <w:rFonts w:ascii="Cascadia Mono" w:hAnsi="Cascadia Mono"/>
          <w:b/>
          <w:sz w:val="18"/>
        </w:rPr>
        <w:t>model_select(agent: str = typer.Option(..., '--agent'))</w:t>
      </w:r>
      <w:r>
        <w:t xml:space="preserve">  Line 103. Handles model select for this module. Its signature shows the inputs it accepts and the value it returns.</w:t>
      </w:r>
      <w:r>
        <w:t xml:space="preserve"> Decorators: model_app.command('select').</w:t>
      </w:r>
    </w:p>
    <w:p>
      <w:pPr>
        <w:spacing w:after="80"/>
        <w:ind w:left="173" w:hanging="173"/>
      </w:pPr>
      <w:r>
        <w:rPr>
          <w:rFonts w:ascii="Cascadia Mono" w:hAnsi="Cascadia Mono"/>
          <w:b/>
          <w:sz w:val="18"/>
        </w:rPr>
        <w:t>provider()</w:t>
      </w:r>
      <w:r>
        <w:t xml:space="preserve">  Line 110. Handles provider for this module. Its signature shows the inputs it accepts and the value it returns.</w:t>
      </w:r>
      <w:r>
        <w:t xml:space="preserve"> Decorators: app.command('provider').</w:t>
      </w:r>
    </w:p>
    <w:p>
      <w:pPr>
        <w:spacing w:after="80"/>
        <w:ind w:left="173" w:hanging="173"/>
      </w:pPr>
      <w:r>
        <w:rPr>
          <w:rFonts w:ascii="Cascadia Mono" w:hAnsi="Cascadia Mono"/>
          <w:b/>
          <w:sz w:val="18"/>
        </w:rPr>
        <w:t>doctor()</w:t>
      </w:r>
      <w:r>
        <w:t xml:space="preserve">  Line 115. Handles doctor for this module. Its signature shows the inputs it accepts and the value it returns.</w:t>
      </w:r>
      <w:r>
        <w:t xml:space="preserve"> Decorators: app.command('doctor').</w:t>
      </w:r>
    </w:p>
    <w:p>
      <w:pPr>
        <w:spacing w:after="80"/>
        <w:ind w:left="173" w:hanging="173"/>
      </w:pPr>
      <w:r>
        <w:rPr>
          <w:rFonts w:ascii="Cascadia Mono" w:hAnsi="Cascadia Mono"/>
          <w:b/>
          <w:sz w:val="18"/>
        </w:rPr>
        <w:t>cases_list()</w:t>
      </w:r>
      <w:r>
        <w:t xml:space="preserve">  Line 121. Handles cases list for this module. Its signature shows the inputs it accepts and the value it returns.</w:t>
      </w:r>
      <w:r>
        <w:t xml:space="preserve"> Decorators: cases_app.command('list').</w:t>
      </w:r>
    </w:p>
    <w:p>
      <w:pPr>
        <w:spacing w:after="80"/>
        <w:ind w:left="173" w:hanging="173"/>
      </w:pPr>
      <w:r>
        <w:rPr>
          <w:rFonts w:ascii="Cascadia Mono" w:hAnsi="Cascadia Mono"/>
          <w:b/>
          <w:sz w:val="18"/>
        </w:rPr>
        <w:t>cases_show(case_id: str)</w:t>
      </w:r>
      <w:r>
        <w:t xml:space="preserve">  Line 126. Handles cases show for this module. Its signature shows the inputs it accepts and the value it returns.</w:t>
      </w:r>
      <w:r>
        <w:t xml:space="preserve"> Decorators: cases_app.command('show').</w:t>
      </w:r>
    </w:p>
    <w:p>
      <w:pPr>
        <w:spacing w:after="80"/>
        <w:ind w:left="173" w:hanging="173"/>
      </w:pPr>
      <w:r>
        <w:rPr>
          <w:rFonts w:ascii="Cascadia Mono" w:hAnsi="Cascadia Mono"/>
          <w:b/>
          <w:sz w:val="18"/>
        </w:rPr>
        <w:t>serve(host: str = typer.Option('127.0.0.1'), port: int = typer.Option(8000))</w:t>
      </w:r>
      <w:r>
        <w:t xml:space="preserve">  Line 135. Handles serve for this module. Its signature shows the inputs it accepts and the value it returns.</w:t>
      </w:r>
      <w:r>
        <w:t xml:space="preserve"> Decorators: app.command('serve').</w:t>
      </w:r>
    </w:p>
    <w:p>
      <w:pPr>
        <w:spacing w:after="80"/>
        <w:ind w:left="173" w:hanging="173"/>
      </w:pPr>
      <w:r>
        <w:rPr>
          <w:rFonts w:ascii="Cascadia Mono" w:hAnsi="Cascadia Mono"/>
          <w:b/>
          <w:sz w:val="18"/>
        </w:rPr>
        <w:t>worker(once: bool = typer.Option(False, help='Process at most one job and exit'))</w:t>
      </w:r>
      <w:r>
        <w:t xml:space="preserve">  Line 144. Handles worker for this module. Its signature shows the inputs it accepts and the value it returns.</w:t>
      </w:r>
      <w:r>
        <w:t xml:space="preserve"> Decorators: app.command('worker').</w:t>
      </w:r>
    </w:p>
    <w:p>
      <w:pPr>
        <w:pStyle w:val="Heading3"/>
      </w:pPr>
      <w:r>
        <w:t>vigil/cli/model_menu.py</w:t>
      </w:r>
    </w:p>
    <w:p>
      <w:r>
        <w:rPr>
          <w:b/>
        </w:rPr>
        <w:t xml:space="preserve">Purpose  </w:t>
      </w:r>
      <w:r>
        <w:t>Implements the keyboard-driven provider and model selection interface.</w:t>
      </w:r>
    </w:p>
    <w:p>
      <w:pPr>
        <w:spacing w:after="80"/>
      </w:pPr>
      <w:r>
        <w:rPr>
          <w:i/>
          <w:color w:val="5A5A5A"/>
          <w:sz w:val="18"/>
        </w:rPr>
        <w:t>Type: .py   Lines: 249   Size: 10876 bytes</w:t>
      </w:r>
    </w:p>
    <w:p>
      <w:r>
        <w:t>Important module values: `console`, `AGENTS`, `OFFLINE_MODEL`.</w:t>
      </w:r>
    </w:p>
    <w:p>
      <w:pPr>
        <w:pStyle w:val="Heading4"/>
      </w:pPr>
      <w:r>
        <w:t>Functions classes and methods</w:t>
      </w:r>
    </w:p>
    <w:p>
      <w:pPr>
        <w:spacing w:after="80"/>
        <w:ind w:left="173" w:hanging="173"/>
      </w:pPr>
      <w:r>
        <w:rPr>
          <w:rFonts w:ascii="Cascadia Mono" w:hAnsi="Cascadia Mono"/>
          <w:b/>
          <w:sz w:val="18"/>
        </w:rPr>
        <w:t>CatalogState</w:t>
      </w:r>
      <w:r>
        <w:t xml:space="preserve">  Line 25. The model browser's current list, search text, cursor, page size, page, and typed number buffer.</w:t>
      </w:r>
      <w:r>
        <w:t xml:space="preserve"> Decorators: dataclass(slots=True).</w:t>
      </w:r>
      <w:r>
        <w:t xml:space="preserve"> Main fields: models: list[ModelInfo], page_size: int, query: str, cursor: int, number_buffer: str.</w:t>
      </w:r>
    </w:p>
    <w:p>
      <w:pPr>
        <w:spacing w:after="80"/>
        <w:ind w:left="403" w:hanging="173"/>
      </w:pPr>
      <w:r>
        <w:rPr>
          <w:rFonts w:ascii="Cascadia Mono" w:hAnsi="Cascadia Mono"/>
          <w:b/>
          <w:sz w:val="18"/>
        </w:rPr>
        <w:t>filtered(self) -&gt; list[ModelInfo]</w:t>
      </w:r>
      <w:r>
        <w:t xml:space="preserve">  Line 33. Handles filtered for this module. Its signature shows the inputs it accepts and the value it returns.</w:t>
      </w:r>
      <w:r>
        <w:t xml:space="preserve"> Decorators: property.</w:t>
      </w:r>
    </w:p>
    <w:p>
      <w:pPr>
        <w:spacing w:after="80"/>
        <w:ind w:left="403" w:hanging="173"/>
      </w:pPr>
      <w:r>
        <w:rPr>
          <w:rFonts w:ascii="Cascadia Mono" w:hAnsi="Cascadia Mono"/>
          <w:b/>
          <w:sz w:val="18"/>
        </w:rPr>
        <w:t>page(self) -&gt; int</w:t>
      </w:r>
      <w:r>
        <w:t xml:space="preserve">  Line 40. Handles page for this module. Its signature shows the inputs it accepts and the value it returns.</w:t>
      </w:r>
      <w:r>
        <w:t xml:space="preserve"> Decorators: property.</w:t>
      </w:r>
    </w:p>
    <w:p>
      <w:pPr>
        <w:spacing w:after="80"/>
        <w:ind w:left="403" w:hanging="173"/>
      </w:pPr>
      <w:r>
        <w:rPr>
          <w:rFonts w:ascii="Cascadia Mono" w:hAnsi="Cascadia Mono"/>
          <w:b/>
          <w:sz w:val="18"/>
        </w:rPr>
        <w:t>page_count(self) -&gt; int</w:t>
      </w:r>
      <w:r>
        <w:t xml:space="preserve">  Line 44. Handles page count for this module. Its signature shows the inputs it accepts and the value it returns.</w:t>
      </w:r>
      <w:r>
        <w:t xml:space="preserve"> Decorators: property.</w:t>
      </w:r>
    </w:p>
    <w:p>
      <w:pPr>
        <w:spacing w:after="80"/>
        <w:ind w:left="403" w:hanging="173"/>
      </w:pPr>
      <w:r>
        <w:rPr>
          <w:rFonts w:ascii="Cascadia Mono" w:hAnsi="Cascadia Mono"/>
          <w:b/>
          <w:sz w:val="18"/>
        </w:rPr>
        <w:t>visible(self) -&gt; list[ModelInfo]</w:t>
      </w:r>
      <w:r>
        <w:t xml:space="preserve">  Line 48. Handles visible for this module. Its signature shows the inputs it accepts and the value it returns.</w:t>
      </w:r>
      <w:r>
        <w:t xml:space="preserve"> Decorators: property.</w:t>
      </w:r>
    </w:p>
    <w:p>
      <w:pPr>
        <w:spacing w:after="80"/>
        <w:ind w:left="403" w:hanging="173"/>
      </w:pPr>
      <w:r>
        <w:rPr>
          <w:rFonts w:ascii="Cascadia Mono" w:hAnsi="Cascadia Mono"/>
          <w:b/>
          <w:sz w:val="18"/>
        </w:rPr>
        <w:t>move(self, delta: int) -&gt; None</w:t>
      </w:r>
      <w:r>
        <w:t xml:space="preserve">  Line 52. Handles move for this module. Its signature shows the inputs it accepts and the value it returns.</w:t>
      </w:r>
    </w:p>
    <w:p>
      <w:pPr>
        <w:spacing w:after="80"/>
        <w:ind w:left="403" w:hanging="173"/>
      </w:pPr>
      <w:r>
        <w:rPr>
          <w:rFonts w:ascii="Cascadia Mono" w:hAnsi="Cascadia Mono"/>
          <w:b/>
          <w:sz w:val="18"/>
        </w:rPr>
        <w:t>change_page(self, delta: int) -&gt; None</w:t>
      </w:r>
      <w:r>
        <w:t xml:space="preserve">  Line 57. Handles change page for this module. Its signature shows the inputs it accepts and the value it returns.</w:t>
      </w:r>
    </w:p>
    <w:p>
      <w:pPr>
        <w:spacing w:after="80"/>
        <w:ind w:left="403" w:hanging="173"/>
      </w:pPr>
      <w:r>
        <w:rPr>
          <w:rFonts w:ascii="Cascadia Mono" w:hAnsi="Cascadia Mono"/>
          <w:b/>
          <w:sz w:val="18"/>
        </w:rPr>
        <w:t>set_query(self, query: str) -&gt; None</w:t>
      </w:r>
      <w:r>
        <w:t xml:space="preserve">  Line 63. Updates query in the owning component or database.</w:t>
      </w:r>
    </w:p>
    <w:p>
      <w:pPr>
        <w:spacing w:after="80"/>
        <w:ind w:left="403" w:hanging="173"/>
      </w:pPr>
      <w:r>
        <w:rPr>
          <w:rFonts w:ascii="Cascadia Mono" w:hAnsi="Cascadia Mono"/>
          <w:b/>
          <w:sz w:val="18"/>
        </w:rPr>
        <w:t>numbered_selection(self) -&gt; ModelInfo | None</w:t>
      </w:r>
      <w:r>
        <w:t xml:space="preserve">  Line 68. Handles numbered selection for this module. Its signature shows the inputs it accepts and the value it returns.</w:t>
      </w:r>
    </w:p>
    <w:p>
      <w:pPr>
        <w:spacing w:after="80"/>
        <w:ind w:left="173" w:hanging="173"/>
      </w:pPr>
      <w:r>
        <w:rPr>
          <w:rFonts w:ascii="Cascadia Mono" w:hAnsi="Cascadia Mono"/>
          <w:b/>
          <w:sz w:val="18"/>
        </w:rPr>
        <w:t>_assignment_options(manager) -&gt; list[MenuOption]</w:t>
      </w:r>
      <w:r>
        <w:t xml:space="preserve">  Line 75. Handles assignment options for this module. Its signature shows the inputs it accepts and the value it returns.</w:t>
      </w:r>
    </w:p>
    <w:p>
      <w:pPr>
        <w:spacing w:after="80"/>
        <w:ind w:left="173" w:hanging="173"/>
      </w:pPr>
      <w:r>
        <w:rPr>
          <w:rFonts w:ascii="Cascadia Mono" w:hAnsi="Cascadia Mono"/>
          <w:b/>
          <w:sz w:val="18"/>
        </w:rPr>
        <w:t>_provider_options(manager, agent: str) -&gt; list[MenuOption]</w:t>
      </w:r>
      <w:r>
        <w:t xml:space="preserve">  Line 84. Handles provider options for this module. Its signature shows the inputs it accepts and the value it returns.</w:t>
      </w:r>
    </w:p>
    <w:p>
      <w:pPr>
        <w:spacing w:after="80"/>
        <w:ind w:left="173" w:hanging="173"/>
      </w:pPr>
      <w:r>
        <w:rPr>
          <w:rFonts w:ascii="Cascadia Mono" w:hAnsi="Cascadia Mono"/>
          <w:b/>
          <w:sz w:val="18"/>
        </w:rPr>
        <w:t>_catalog_panel(state: CatalogState, provider_name: str, agent: str, current_model: str, stale: bool) -&gt; Panel</w:t>
      </w:r>
      <w:r>
        <w:t xml:space="preserve">  Line 93. Internal presentation helper that builds the terminal view shown to the user.</w:t>
      </w:r>
    </w:p>
    <w:p>
      <w:pPr>
        <w:spacing w:after="80"/>
        <w:ind w:left="173" w:hanging="173"/>
      </w:pPr>
      <w:r>
        <w:rPr>
          <w:rFonts w:ascii="Cascadia Mono" w:hAnsi="Cascadia Mono"/>
          <w:b/>
          <w:sz w:val="18"/>
        </w:rPr>
        <w:t>_fallback_catalog(models: list[ModelInfo], provider_name: str, current_model: str) -&gt; ModelInfo | None</w:t>
      </w:r>
      <w:r>
        <w:t xml:space="preserve">  Line 124. Handles fallback catalog for this module. Its signature shows the inputs it accepts and the value it returns.</w:t>
      </w:r>
    </w:p>
    <w:p>
      <w:pPr>
        <w:spacing w:after="80"/>
        <w:ind w:left="173" w:hanging="173"/>
      </w:pPr>
      <w:r>
        <w:rPr>
          <w:rFonts w:ascii="Cascadia Mono" w:hAnsi="Cascadia Mono"/>
          <w:b/>
          <w:sz w:val="18"/>
        </w:rPr>
        <w:t>browse_catalog(models: list[ModelInfo], provider_name: str, agent: str, current_model: str, stale: bool, *, key_reader: Callable[[], str] = read_key) -&gt; ModelInfo | None</w:t>
      </w:r>
      <w:r>
        <w:t xml:space="preserve">  Line 149. Handles browse catalog for this module. Its signature shows the inputs it accepts and the value it returns.</w:t>
      </w:r>
    </w:p>
    <w:p>
      <w:pPr>
        <w:spacing w:after="80"/>
        <w:ind w:left="173" w:hanging="173"/>
      </w:pPr>
      <w:r>
        <w:rPr>
          <w:rFonts w:ascii="Cascadia Mono" w:hAnsi="Cascadia Mono"/>
          <w:b/>
          <w:sz w:val="18"/>
        </w:rPr>
        <w:t>_obtain_key(manager, provider_id: str) -&gt; bool</w:t>
      </w:r>
      <w:r>
        <w:t xml:space="preserve">  Line 181. Handles obtain key for this module. Its signature shows the inputs it accepts and the value it returns.</w:t>
      </w:r>
    </w:p>
    <w:p>
      <w:pPr>
        <w:spacing w:after="80"/>
        <w:ind w:left="173" w:hanging="173"/>
      </w:pPr>
      <w:r>
        <w:rPr>
          <w:rFonts w:ascii="Cascadia Mono" w:hAnsi="Cascadia Mono"/>
          <w:b/>
          <w:sz w:val="18"/>
        </w:rPr>
        <w:t>_configure_agent(manager, agent: str) -&gt; bool</w:t>
      </w:r>
      <w:r>
        <w:t xml:space="preserve">  Line 199. Handles configure agent for this module. Its signature shows the inputs it accepts and the value it returns.</w:t>
      </w:r>
    </w:p>
    <w:p>
      <w:pPr>
        <w:spacing w:after="80"/>
        <w:ind w:left="173" w:hanging="173"/>
      </w:pPr>
      <w:r>
        <w:rPr>
          <w:rFonts w:ascii="Cascadia Mono" w:hAnsi="Cascadia Mono"/>
          <w:b/>
          <w:sz w:val="18"/>
        </w:rPr>
        <w:t>run_model_wizard(manager, preselected_agent: str | None = None) -&gt; None</w:t>
      </w:r>
      <w:r>
        <w:t xml:space="preserve">  Line 236. Codex-style model manager. A preselected agent returns to its chat shell.</w:t>
      </w:r>
    </w:p>
    <w:p>
      <w:pPr>
        <w:pStyle w:val="Heading3"/>
      </w:pPr>
      <w:r>
        <w:t>vigil/cli/output.py</w:t>
      </w:r>
    </w:p>
    <w:p>
      <w:r>
        <w:rPr>
          <w:b/>
        </w:rPr>
        <w:t xml:space="preserve">Purpose  </w:t>
      </w:r>
      <w:r>
        <w:t>Prints Pydantic objects and ordinary values as readable JSON.</w:t>
      </w:r>
    </w:p>
    <w:p>
      <w:pPr>
        <w:spacing w:after="80"/>
      </w:pPr>
      <w:r>
        <w:rPr>
          <w:i/>
          <w:color w:val="5A5A5A"/>
          <w:sz w:val="18"/>
        </w:rPr>
        <w:t>Type: .py   Lines: 14   Size: 323 bytes</w:t>
      </w:r>
    </w:p>
    <w:p>
      <w:r>
        <w:t>Important module values: `console`.</w:t>
      </w:r>
    </w:p>
    <w:p>
      <w:pPr>
        <w:pStyle w:val="Heading4"/>
      </w:pPr>
      <w:r>
        <w:t>Functions classes and methods</w:t>
      </w:r>
    </w:p>
    <w:p>
      <w:pPr>
        <w:spacing w:after="80"/>
        <w:ind w:left="173" w:hanging="173"/>
      </w:pPr>
      <w:r>
        <w:rPr>
          <w:rFonts w:ascii="Cascadia Mono" w:hAnsi="Cascadia Mono"/>
          <w:b/>
          <w:sz w:val="18"/>
        </w:rPr>
        <w:t>print_json(value) -&gt; None</w:t>
      </w:r>
      <w:r>
        <w:t xml:space="preserve">  Line 9. Handles print json for this module. Its signature shows the inputs it accepts and the value it returns.</w:t>
      </w:r>
    </w:p>
    <w:p>
      <w:pPr>
        <w:pStyle w:val="Heading3"/>
      </w:pPr>
      <w:r>
        <w:t>vigil/cli/provider_menu.py</w:t>
      </w:r>
    </w:p>
    <w:p>
      <w:r>
        <w:rPr>
          <w:b/>
        </w:rPr>
        <w:t xml:space="preserve">Purpose  </w:t>
      </w:r>
      <w:r>
        <w:t>Prompts for provider credentials without echoing the secret.</w:t>
      </w:r>
    </w:p>
    <w:p>
      <w:pPr>
        <w:spacing w:after="80"/>
      </w:pPr>
      <w:r>
        <w:rPr>
          <w:i/>
          <w:color w:val="5A5A5A"/>
          <w:sz w:val="18"/>
        </w:rPr>
        <w:t>Type: .py   Lines: 31   Size: 1326 bytes</w:t>
      </w:r>
    </w:p>
    <w:p>
      <w:r>
        <w:t>Important module values: `console`.</w:t>
      </w:r>
    </w:p>
    <w:p>
      <w:pPr>
        <w:pStyle w:val="Heading4"/>
      </w:pPr>
      <w:r>
        <w:t>Functions classes and methods</w:t>
      </w:r>
    </w:p>
    <w:p>
      <w:pPr>
        <w:spacing w:after="80"/>
        <w:ind w:left="173" w:hanging="173"/>
      </w:pPr>
      <w:r>
        <w:rPr>
          <w:rFonts w:ascii="Cascadia Mono" w:hAnsi="Cascadia Mono"/>
          <w:b/>
          <w:sz w:val="18"/>
        </w:rPr>
        <w:t>manage_credentials(credentials) -&gt; None</w:t>
      </w:r>
      <w:r>
        <w:t xml:space="preserve">  Line 10. Handles manage credentials for this module. Its signature shows the inputs it accepts and the value it returns.</w:t>
      </w:r>
    </w:p>
    <w:p>
      <w:pPr>
        <w:pStyle w:val="Heading3"/>
      </w:pPr>
      <w:r>
        <w:t>vigil/cli/terminal_menu.py</w:t>
      </w:r>
    </w:p>
    <w:p>
      <w:r>
        <w:rPr>
          <w:b/>
        </w:rPr>
        <w:t xml:space="preserve">Purpose  </w:t>
      </w:r>
      <w:r>
        <w:t>Provides reusable keyboard input and terminal menu rendering helpers.</w:t>
      </w:r>
    </w:p>
    <w:p>
      <w:pPr>
        <w:spacing w:after="80"/>
      </w:pPr>
      <w:r>
        <w:rPr>
          <w:i/>
          <w:color w:val="5A5A5A"/>
          <w:sz w:val="18"/>
        </w:rPr>
        <w:t>Type: .py   Lines: 111   Size: 4183 bytes</w:t>
      </w:r>
    </w:p>
    <w:p>
      <w:pPr>
        <w:pStyle w:val="Heading4"/>
      </w:pPr>
      <w:r>
        <w:t>Functions classes and methods</w:t>
      </w:r>
    </w:p>
    <w:p>
      <w:pPr>
        <w:spacing w:after="80"/>
        <w:ind w:left="173" w:hanging="173"/>
      </w:pPr>
      <w:r>
        <w:rPr>
          <w:rFonts w:ascii="Cascadia Mono" w:hAnsi="Cascadia Mono"/>
          <w:b/>
          <w:sz w:val="18"/>
        </w:rPr>
        <w:t>MenuOption</w:t>
      </w:r>
      <w:r>
        <w:t xml:space="preserve">  Line 16. Groups the data and behavior for MenuOption.</w:t>
      </w:r>
      <w:r>
        <w:t xml:space="preserve"> Decorators: dataclass(frozen=True, slots=True).</w:t>
      </w:r>
      <w:r>
        <w:t xml:space="preserve"> Main fields: value: str, label: str, detail: str, current: bool.</w:t>
      </w:r>
    </w:p>
    <w:p>
      <w:pPr>
        <w:spacing w:after="80"/>
        <w:ind w:left="173" w:hanging="173"/>
      </w:pPr>
      <w:r>
        <w:rPr>
          <w:rFonts w:ascii="Cascadia Mono" w:hAnsi="Cascadia Mono"/>
          <w:b/>
          <w:sz w:val="18"/>
        </w:rPr>
        <w:t>read_key() -&gt; str</w:t>
      </w:r>
      <w:r>
        <w:t xml:space="preserve">  Line 23. Read one navigation key without requiring a full-screen TUI.</w:t>
      </w:r>
    </w:p>
    <w:p>
      <w:pPr>
        <w:spacing w:after="80"/>
        <w:ind w:left="173" w:hanging="173"/>
      </w:pPr>
      <w:r>
        <w:rPr>
          <w:rFonts w:ascii="Cascadia Mono" w:hAnsi="Cascadia Mono"/>
          <w:b/>
          <w:sz w:val="18"/>
        </w:rPr>
        <w:t>is_interactive(console: Console) -&gt; bool</w:t>
      </w:r>
      <w:r>
        <w:t xml:space="preserve">  Line 52. Handles is interactive for this module. Its signature shows the inputs it accepts and the value it returns.</w:t>
      </w:r>
    </w:p>
    <w:p>
      <w:pPr>
        <w:spacing w:after="80"/>
        <w:ind w:left="173" w:hanging="173"/>
      </w:pPr>
      <w:r>
        <w:rPr>
          <w:rFonts w:ascii="Cascadia Mono" w:hAnsi="Cascadia Mono"/>
          <w:b/>
          <w:sz w:val="18"/>
        </w:rPr>
        <w:t>_option_panel(title: str, subtitle: str, options: Sequence[MenuOption], cursor: int) -&gt; Panel</w:t>
      </w:r>
      <w:r>
        <w:t xml:space="preserve">  Line 56. Internal presentation helper that builds the terminal view shown to the user.</w:t>
      </w:r>
    </w:p>
    <w:p>
      <w:pPr>
        <w:spacing w:after="80"/>
        <w:ind w:left="173" w:hanging="173"/>
      </w:pPr>
      <w:r>
        <w:rPr>
          <w:rFonts w:ascii="Cascadia Mono" w:hAnsi="Cascadia Mono"/>
          <w:b/>
          <w:sz w:val="18"/>
        </w:rPr>
        <w:t>choose_option(console: Console, title: str, subtitle: str, options: Sequence[MenuOption], *, key_reader: Callable[[], str] = read_key) -&gt; str | None</w:t>
      </w:r>
      <w:r>
        <w:t xml:space="preserve">  Line 73. Handles choose option for this module. Its signature shows the inputs it accepts and the value it returns.</w:t>
      </w:r>
    </w:p>
    <w:p>
      <w:pPr>
        <w:pStyle w:val="Heading3"/>
      </w:pPr>
      <w:r>
        <w:t>vigil/core/__init__.py</w:t>
      </w:r>
    </w:p>
    <w:p>
      <w:r>
        <w:rPr>
          <w:b/>
        </w:rPr>
        <w:t xml:space="preserve">Purpose  </w:t>
      </w:r>
      <w:r>
        <w:t>Marks the directory as a Python package and exposes selected public imports when needed.</w:t>
      </w:r>
    </w:p>
    <w:p>
      <w:pPr>
        <w:spacing w:after="80"/>
      </w:pPr>
      <w:r>
        <w:rPr>
          <w:i/>
          <w:color w:val="5A5A5A"/>
          <w:sz w:val="18"/>
        </w:rPr>
        <w:t>Type: .py   Lines: 2   Size: 63 bytes</w:t>
      </w:r>
    </w:p>
    <w:p>
      <w:r>
        <w:t>This file defines no functions or classes. It exists to mark a package, expose imports, or launch another module.</w:t>
      </w:r>
    </w:p>
    <w:p>
      <w:pPr>
        <w:pStyle w:val="Heading3"/>
      </w:pPr>
      <w:r>
        <w:t>vigil/core/case_manager.py</w:t>
      </w:r>
    </w:p>
    <w:p>
      <w:r>
        <w:rPr>
          <w:b/>
        </w:rPr>
        <w:t xml:space="preserve">Purpose  </w:t>
      </w:r>
      <w:r>
        <w:t>Offers a small convenience wrapper around case-related database operations.</w:t>
      </w:r>
    </w:p>
    <w:p>
      <w:pPr>
        <w:spacing w:after="80"/>
      </w:pPr>
      <w:r>
        <w:rPr>
          <w:i/>
          <w:color w:val="5A5A5A"/>
          <w:sz w:val="18"/>
        </w:rPr>
        <w:t>Type: .py   Lines: 17   Size: 496 bytes</w:t>
      </w:r>
    </w:p>
    <w:p>
      <w:pPr>
        <w:pStyle w:val="Heading4"/>
      </w:pPr>
      <w:r>
        <w:t>Functions classes and methods</w:t>
      </w:r>
    </w:p>
    <w:p>
      <w:pPr>
        <w:spacing w:after="80"/>
        <w:ind w:left="173" w:hanging="173"/>
      </w:pPr>
      <w:r>
        <w:rPr>
          <w:rFonts w:ascii="Cascadia Mono" w:hAnsi="Cascadia Mono"/>
          <w:b/>
          <w:sz w:val="18"/>
        </w:rPr>
        <w:t>CaseManager</w:t>
      </w:r>
      <w:r>
        <w:t xml:space="preserve">  Line 5. Groups the data and behavior for CaseManager.</w:t>
      </w:r>
    </w:p>
    <w:p>
      <w:pPr>
        <w:spacing w:after="80"/>
        <w:ind w:left="403" w:hanging="173"/>
      </w:pPr>
      <w:r>
        <w:rPr>
          <w:rFonts w:ascii="Cascadia Mono" w:hAnsi="Cascadia Mono"/>
          <w:b/>
          <w:sz w:val="18"/>
        </w:rPr>
        <w:t>__init__(self, store: VigilStore) -&gt; None</w:t>
      </w:r>
      <w:r>
        <w:t xml:space="preserve">  Line 6. Constructs CaseManager and stores the dependencies or configuration it needs later.</w:t>
      </w:r>
    </w:p>
    <w:p>
      <w:pPr>
        <w:spacing w:after="80"/>
        <w:ind w:left="403" w:hanging="173"/>
      </w:pPr>
      <w:r>
        <w:rPr>
          <w:rFonts w:ascii="Cascadia Mono" w:hAnsi="Cascadia Mono"/>
          <w:b/>
          <w:sz w:val="18"/>
        </w:rPr>
        <w:t>create(self, alert: AlertEnvelope, reuse_alert: bool = False) -&gt; str</w:t>
      </w:r>
      <w:r>
        <w:t xml:space="preserve">  Line 9. Creates and returns  from validated inputs.</w:t>
      </w:r>
    </w:p>
    <w:p>
      <w:pPr>
        <w:spacing w:after="80"/>
        <w:ind w:left="403" w:hanging="173"/>
      </w:pPr>
      <w:r>
        <w:rPr>
          <w:rFonts w:ascii="Cascadia Mono" w:hAnsi="Cascadia Mono"/>
          <w:b/>
          <w:sz w:val="18"/>
        </w:rPr>
        <w:t>get(self, case_id: str)</w:t>
      </w:r>
      <w:r>
        <w:t xml:space="preserve">  Line 12. Handles get for this module. Its signature shows the inputs it accepts and the value it returns.</w:t>
      </w:r>
    </w:p>
    <w:p>
      <w:pPr>
        <w:spacing w:after="80"/>
        <w:ind w:left="403" w:hanging="173"/>
      </w:pPr>
      <w:r>
        <w:rPr>
          <w:rFonts w:ascii="Cascadia Mono" w:hAnsi="Cascadia Mono"/>
          <w:b/>
          <w:sz w:val="18"/>
        </w:rPr>
        <w:t>list(self, limit: int = 50)</w:t>
      </w:r>
      <w:r>
        <w:t xml:space="preserve">  Line 15. Returns a stable list of list.</w:t>
      </w:r>
    </w:p>
    <w:p>
      <w:pPr>
        <w:pStyle w:val="Heading3"/>
      </w:pPr>
      <w:r>
        <w:t>vigil/core/database.py</w:t>
      </w:r>
    </w:p>
    <w:p>
      <w:r>
        <w:rPr>
          <w:b/>
        </w:rPr>
        <w:t xml:space="preserve">Purpose  </w:t>
      </w:r>
      <w:r>
        <w:t>Owns SQLite schema creation and every persistent read or write for cases, evidence, runs, memory, reports, model choices, and jobs.</w:t>
      </w:r>
    </w:p>
    <w:p>
      <w:pPr>
        <w:spacing w:after="80"/>
      </w:pPr>
      <w:r>
        <w:rPr>
          <w:i/>
          <w:color w:val="5A5A5A"/>
          <w:sz w:val="18"/>
        </w:rPr>
        <w:t>Type: .py   Lines: 230   Size: 12625 bytes</w:t>
      </w:r>
    </w:p>
    <w:p>
      <w:pPr>
        <w:pStyle w:val="Heading4"/>
      </w:pPr>
      <w:r>
        <w:t>Functions classes and methods</w:t>
      </w:r>
    </w:p>
    <w:p>
      <w:pPr>
        <w:spacing w:after="80"/>
        <w:ind w:left="173" w:hanging="173"/>
      </w:pPr>
      <w:r>
        <w:rPr>
          <w:rFonts w:ascii="Cascadia Mono" w:hAnsi="Cascadia Mono"/>
          <w:b/>
          <w:sz w:val="18"/>
        </w:rPr>
        <w:t>_now() -&gt; str</w:t>
      </w:r>
      <w:r>
        <w:t xml:space="preserve">  Line 14. Handles now for this module. Its signature shows the inputs it accepts and the value it returns.</w:t>
      </w:r>
    </w:p>
    <w:p>
      <w:pPr>
        <w:spacing w:after="80"/>
        <w:ind w:left="173" w:hanging="173"/>
      </w:pPr>
      <w:r>
        <w:rPr>
          <w:rFonts w:ascii="Cascadia Mono" w:hAnsi="Cascadia Mono"/>
          <w:b/>
          <w:sz w:val="18"/>
        </w:rPr>
        <w:t>VigilStore</w:t>
      </w:r>
      <w:r>
        <w:t xml:space="preserve">  Line 18. Small SQLite repository. Each operation owns its connection for worker safety.</w:t>
      </w:r>
    </w:p>
    <w:p>
      <w:pPr>
        <w:spacing w:after="80"/>
        <w:ind w:left="403" w:hanging="173"/>
      </w:pPr>
      <w:r>
        <w:rPr>
          <w:rFonts w:ascii="Cascadia Mono" w:hAnsi="Cascadia Mono"/>
          <w:b/>
          <w:sz w:val="18"/>
        </w:rPr>
        <w:t>__init__(self, path: Path) -&gt; None</w:t>
      </w:r>
      <w:r>
        <w:t xml:space="preserve">  Line 21. Constructs VigilStore and stores the dependencies or configuration it needs later.</w:t>
      </w:r>
    </w:p>
    <w:p>
      <w:pPr>
        <w:spacing w:after="80"/>
        <w:ind w:left="403" w:hanging="173"/>
      </w:pPr>
      <w:r>
        <w:rPr>
          <w:rFonts w:ascii="Cascadia Mono" w:hAnsi="Cascadia Mono"/>
          <w:b/>
          <w:sz w:val="18"/>
        </w:rPr>
        <w:t>connect(self) -&gt; Iterator[sqlite3.Connection]</w:t>
      </w:r>
      <w:r>
        <w:t xml:space="preserve">  Line 27. Handles connect for this module. Its signature shows the inputs it accepts and the value it returns.</w:t>
      </w:r>
      <w:r>
        <w:t xml:space="preserve"> Decorators: contextmanager.</w:t>
      </w:r>
    </w:p>
    <w:p>
      <w:pPr>
        <w:spacing w:after="80"/>
        <w:ind w:left="403" w:hanging="173"/>
      </w:pPr>
      <w:r>
        <w:rPr>
          <w:rFonts w:ascii="Cascadia Mono" w:hAnsi="Cascadia Mono"/>
          <w:b/>
          <w:sz w:val="18"/>
        </w:rPr>
        <w:t>_migrate(self) -&gt; None</w:t>
      </w:r>
      <w:r>
        <w:t xml:space="preserve">  Line 38. Creates or upgrades the SQLite tables, indexes, foreign-key settings, and WAL mode required by the prototype.</w:t>
      </w:r>
    </w:p>
    <w:p>
      <w:pPr>
        <w:spacing w:after="80"/>
        <w:ind w:left="403" w:hanging="173"/>
      </w:pPr>
      <w:r>
        <w:rPr>
          <w:rFonts w:ascii="Cascadia Mono" w:hAnsi="Cascadia Mono"/>
          <w:b/>
          <w:sz w:val="18"/>
        </w:rPr>
        <w:t>create_case(self, alert: AlertEnvelope, *, reuse_alert: bool = False) -&gt; str</w:t>
      </w:r>
      <w:r>
        <w:t xml:space="preserve">  Line 95. Creates and returns case from validated inputs.</w:t>
      </w:r>
    </w:p>
    <w:p>
      <w:pPr>
        <w:spacing w:after="80"/>
        <w:ind w:left="403" w:hanging="173"/>
      </w:pPr>
      <w:r>
        <w:rPr>
          <w:rFonts w:ascii="Cascadia Mono" w:hAnsi="Cascadia Mono"/>
          <w:b/>
          <w:sz w:val="18"/>
        </w:rPr>
        <w:t>ensure_case(self, case_id: str, alert: AlertEnvelope) -&gt; None</w:t>
      </w:r>
      <w:r>
        <w:t xml:space="preserve">  Line 109. Handles ensure case for this module. Its signature shows the inputs it accepts and the value it returns.</w:t>
      </w:r>
    </w:p>
    <w:p>
      <w:pPr>
        <w:spacing w:after="80"/>
        <w:ind w:left="403" w:hanging="173"/>
      </w:pPr>
      <w:r>
        <w:rPr>
          <w:rFonts w:ascii="Cascadia Mono" w:hAnsi="Cascadia Mono"/>
          <w:b/>
          <w:sz w:val="18"/>
        </w:rPr>
        <w:t>set_case_status(self, case_id: str, status: str) -&gt; None</w:t>
      </w:r>
      <w:r>
        <w:t xml:space="preserve">  Line 115. Updates case status in the owning component or database.</w:t>
      </w:r>
    </w:p>
    <w:p>
      <w:pPr>
        <w:spacing w:after="80"/>
        <w:ind w:left="403" w:hanging="173"/>
      </w:pPr>
      <w:r>
        <w:rPr>
          <w:rFonts w:ascii="Cascadia Mono" w:hAnsi="Cascadia Mono"/>
          <w:b/>
          <w:sz w:val="18"/>
        </w:rPr>
        <w:t>get_case(self, case_id: str) -&gt; dict[str, Any] | None</w:t>
      </w:r>
      <w:r>
        <w:t xml:space="preserve">  Line 119. Returns case without changing external state.</w:t>
      </w:r>
    </w:p>
    <w:p>
      <w:pPr>
        <w:spacing w:after="80"/>
        <w:ind w:left="403" w:hanging="173"/>
      </w:pPr>
      <w:r>
        <w:rPr>
          <w:rFonts w:ascii="Cascadia Mono" w:hAnsi="Cascadia Mono"/>
          <w:b/>
          <w:sz w:val="18"/>
        </w:rPr>
        <w:t>list_cases(self, limit: int = 50) -&gt; list[dict[str, Any]]</w:t>
      </w:r>
      <w:r>
        <w:t xml:space="preserve">  Line 124. Returns a stable list of cases.</w:t>
      </w:r>
    </w:p>
    <w:p>
      <w:pPr>
        <w:spacing w:after="80"/>
        <w:ind w:left="403" w:hanging="173"/>
      </w:pPr>
      <w:r>
        <w:rPr>
          <w:rFonts w:ascii="Cascadia Mono" w:hAnsi="Cascadia Mono"/>
          <w:b/>
          <w:sz w:val="18"/>
        </w:rPr>
        <w:t>save_evidence(self, records: list[EvidenceRecord]) -&gt; None</w:t>
      </w:r>
      <w:r>
        <w:t xml:space="preserve">  Line 128. Validates and persists evidence.</w:t>
      </w:r>
    </w:p>
    <w:p>
      <w:pPr>
        <w:spacing w:after="80"/>
        <w:ind w:left="403" w:hanging="173"/>
      </w:pPr>
      <w:r>
        <w:rPr>
          <w:rFonts w:ascii="Cascadia Mono" w:hAnsi="Cascadia Mono"/>
          <w:b/>
          <w:sz w:val="18"/>
        </w:rPr>
        <w:t>evidence_for_case(self, case_id: str) -&gt; list[EvidenceRecord]</w:t>
      </w:r>
      <w:r>
        <w:t xml:space="preserve">  Line 136. Handles evidence for case for this module. Its signature shows the inputs it accepts and the value it returns.</w:t>
      </w:r>
    </w:p>
    <w:p>
      <w:pPr>
        <w:spacing w:after="80"/>
        <w:ind w:left="403" w:hanging="173"/>
      </w:pPr>
      <w:r>
        <w:rPr>
          <w:rFonts w:ascii="Cascadia Mono" w:hAnsi="Cascadia Mono"/>
          <w:b/>
          <w:sz w:val="18"/>
        </w:rPr>
        <w:t>save_result(self, result: AgentResult) -&gt; None</w:t>
      </w:r>
      <w:r>
        <w:t xml:space="preserve">  Line 141. Validates and persists result.</w:t>
      </w:r>
    </w:p>
    <w:p>
      <w:pPr>
        <w:spacing w:after="80"/>
        <w:ind w:left="403" w:hanging="173"/>
      </w:pPr>
      <w:r>
        <w:rPr>
          <w:rFonts w:ascii="Cascadia Mono" w:hAnsi="Cascadia Mono"/>
          <w:b/>
          <w:sz w:val="18"/>
        </w:rPr>
        <w:t>results_for_case(self, case_id: str) -&gt; list[AgentResult]</w:t>
      </w:r>
      <w:r>
        <w:t xml:space="preserve">  Line 155. Handles results for case for this module. Its signature shows the inputs it accepts and the value it returns.</w:t>
      </w:r>
    </w:p>
    <w:p>
      <w:pPr>
        <w:spacing w:after="80"/>
        <w:ind w:left="403" w:hanging="173"/>
      </w:pPr>
      <w:r>
        <w:rPr>
          <w:rFonts w:ascii="Cascadia Mono" w:hAnsi="Cascadia Mono"/>
          <w:b/>
          <w:sz w:val="18"/>
        </w:rPr>
        <w:t>append_memory(self, case_id: str, agent_id: str, kind: str, content: dict[str, Any]) -&gt; None</w:t>
      </w:r>
      <w:r>
        <w:t xml:space="preserve">  Line 160. Handles append memory for this module. Its signature shows the inputs it accepts and the value it returns.</w:t>
      </w:r>
    </w:p>
    <w:p>
      <w:pPr>
        <w:spacing w:after="80"/>
        <w:ind w:left="403" w:hanging="173"/>
      </w:pPr>
      <w:r>
        <w:rPr>
          <w:rFonts w:ascii="Cascadia Mono" w:hAnsi="Cascadia Mono"/>
          <w:b/>
          <w:sz w:val="18"/>
        </w:rPr>
        <w:t>load_memory(self, case_id: str, agent_id: str, limit: int = 20) -&gt; list[dict[str, Any]]</w:t>
      </w:r>
      <w:r>
        <w:t xml:space="preserve">  Line 164. Loads and returns memory from its configured source.</w:t>
      </w:r>
    </w:p>
    <w:p>
      <w:pPr>
        <w:spacing w:after="80"/>
        <w:ind w:left="403" w:hanging="173"/>
      </w:pPr>
      <w:r>
        <w:rPr>
          <w:rFonts w:ascii="Cascadia Mono" w:hAnsi="Cascadia Mono"/>
          <w:b/>
          <w:sz w:val="18"/>
        </w:rPr>
        <w:t>set_assignment(self, agent_id: str, provider: str, model_id: str) -&gt; None</w:t>
      </w:r>
      <w:r>
        <w:t xml:space="preserve">  Line 169. Updates assignment in the owning component or database.</w:t>
      </w:r>
    </w:p>
    <w:p>
      <w:pPr>
        <w:spacing w:after="80"/>
        <w:ind w:left="403" w:hanging="173"/>
      </w:pPr>
      <w:r>
        <w:rPr>
          <w:rFonts w:ascii="Cascadia Mono" w:hAnsi="Cascadia Mono"/>
          <w:b/>
          <w:sz w:val="18"/>
        </w:rPr>
        <w:t>get_assignment(self, agent_id: str) -&gt; tuple[str, str]</w:t>
      </w:r>
      <w:r>
        <w:t xml:space="preserve">  Line 173. Returns assignment without changing external state.</w:t>
      </w:r>
    </w:p>
    <w:p>
      <w:pPr>
        <w:spacing w:after="80"/>
        <w:ind w:left="403" w:hanging="173"/>
      </w:pPr>
      <w:r>
        <w:rPr>
          <w:rFonts w:ascii="Cascadia Mono" w:hAnsi="Cascadia Mono"/>
          <w:b/>
          <w:sz w:val="18"/>
        </w:rPr>
        <w:t>all_assignments(self) -&gt; dict[str, tuple[str, str]]</w:t>
      </w:r>
      <w:r>
        <w:t xml:space="preserve">  Line 178. Handles all assignments for this module. Its signature shows the inputs it accepts and the value it returns.</w:t>
      </w:r>
    </w:p>
    <w:p>
      <w:pPr>
        <w:spacing w:after="80"/>
        <w:ind w:left="403" w:hanging="173"/>
      </w:pPr>
      <w:r>
        <w:rPr>
          <w:rFonts w:ascii="Cascadia Mono" w:hAnsi="Cascadia Mono"/>
          <w:b/>
          <w:sz w:val="18"/>
        </w:rPr>
        <w:t>record_delegation(self, case_id: str, source: str, target: str, purpose: str, status: str) -&gt; None</w:t>
      </w:r>
      <w:r>
        <w:t xml:space="preserve">  Line 182. Handles record delegation for this module. Its signature shows the inputs it accepts and the value it returns.</w:t>
      </w:r>
    </w:p>
    <w:p>
      <w:pPr>
        <w:spacing w:after="80"/>
        <w:ind w:left="403" w:hanging="173"/>
      </w:pPr>
      <w:r>
        <w:rPr>
          <w:rFonts w:ascii="Cascadia Mono" w:hAnsi="Cascadia Mono"/>
          <w:b/>
          <w:sz w:val="18"/>
        </w:rPr>
        <w:t>save_report(self, report: CaseReport) -&gt; None</w:t>
      </w:r>
      <w:r>
        <w:t xml:space="preserve">  Line 186. Validates and persists report.</w:t>
      </w:r>
    </w:p>
    <w:p>
      <w:pPr>
        <w:spacing w:after="80"/>
        <w:ind w:left="403" w:hanging="173"/>
      </w:pPr>
      <w:r>
        <w:rPr>
          <w:rFonts w:ascii="Cascadia Mono" w:hAnsi="Cascadia Mono"/>
          <w:b/>
          <w:sz w:val="18"/>
        </w:rPr>
        <w:t>get_report(self, case_id: str) -&gt; CaseReport | None</w:t>
      </w:r>
      <w:r>
        <w:t xml:space="preserve">  Line 190. Returns report without changing external state.</w:t>
      </w:r>
    </w:p>
    <w:p>
      <w:pPr>
        <w:spacing w:after="80"/>
        <w:ind w:left="403" w:hanging="173"/>
      </w:pPr>
      <w:r>
        <w:rPr>
          <w:rFonts w:ascii="Cascadia Mono" w:hAnsi="Cascadia Mono"/>
          <w:b/>
          <w:sz w:val="18"/>
        </w:rPr>
        <w:t>enqueue_job(self, case_id: str, payload: dict[str, Any], idempotency_key: str | None) -&gt; tuple[str, bool]</w:t>
      </w:r>
      <w:r>
        <w:t xml:space="preserve">  Line 195. Handles enqueue job for this module. Its signature shows the inputs it accepts and the value it returns.</w:t>
      </w:r>
    </w:p>
    <w:p>
      <w:pPr>
        <w:spacing w:after="80"/>
        <w:ind w:left="403" w:hanging="173"/>
      </w:pPr>
      <w:r>
        <w:rPr>
          <w:rFonts w:ascii="Cascadia Mono" w:hAnsi="Cascadia Mono"/>
          <w:b/>
          <w:sz w:val="18"/>
        </w:rPr>
        <w:t>get_job_by_idempotency(self, idempotency_key: str) -&gt; dict[str, Any] | None</w:t>
      </w:r>
      <w:r>
        <w:t xml:space="preserve">  Line 206. Returns job by idempotency without changing external state.</w:t>
      </w:r>
    </w:p>
    <w:p>
      <w:pPr>
        <w:spacing w:after="80"/>
        <w:ind w:left="403" w:hanging="173"/>
      </w:pPr>
      <w:r>
        <w:rPr>
          <w:rFonts w:ascii="Cascadia Mono" w:hAnsi="Cascadia Mono"/>
          <w:b/>
          <w:sz w:val="18"/>
        </w:rPr>
        <w:t>claim_job(self) -&gt; dict[str, Any] | None</w:t>
      </w:r>
      <w:r>
        <w:t xml:space="preserve">  Line 211. Atomically selects one queued job and marks it running. It also recovers an interrupted running job so a restarted worker can continue processing.</w:t>
      </w:r>
    </w:p>
    <w:p>
      <w:pPr>
        <w:spacing w:after="80"/>
        <w:ind w:left="403" w:hanging="173"/>
      </w:pPr>
      <w:r>
        <w:rPr>
          <w:rFonts w:ascii="Cascadia Mono" w:hAnsi="Cascadia Mono"/>
          <w:b/>
          <w:sz w:val="18"/>
        </w:rPr>
        <w:t>update_job(self, job_id: str, status: str, error: str | None = None) -&gt; None</w:t>
      </w:r>
      <w:r>
        <w:t xml:space="preserve">  Line 222. Updates job in the owning component or database.</w:t>
      </w:r>
    </w:p>
    <w:p>
      <w:pPr>
        <w:spacing w:after="80"/>
        <w:ind w:left="403" w:hanging="173"/>
      </w:pPr>
      <w:r>
        <w:rPr>
          <w:rFonts w:ascii="Cascadia Mono" w:hAnsi="Cascadia Mono"/>
          <w:b/>
          <w:sz w:val="18"/>
        </w:rPr>
        <w:t>get_job_for_case(self, case_id: str) -&gt; dict[str, Any] | None</w:t>
      </w:r>
      <w:r>
        <w:t xml:space="preserve">  Line 226. Returns job for case without changing external state.</w:t>
      </w:r>
    </w:p>
    <w:p>
      <w:pPr>
        <w:pStyle w:val="Heading3"/>
      </w:pPr>
      <w:r>
        <w:t>vigil/core/evidence.py</w:t>
      </w:r>
    </w:p>
    <w:p>
      <w:r>
        <w:rPr>
          <w:b/>
        </w:rPr>
        <w:t xml:space="preserve">Purpose  </w:t>
      </w:r>
      <w:r>
        <w:t>Converts full evidence records into lightweight references for agent results.</w:t>
      </w:r>
    </w:p>
    <w:p>
      <w:pPr>
        <w:spacing w:after="80"/>
      </w:pPr>
      <w:r>
        <w:rPr>
          <w:i/>
          <w:color w:val="5A5A5A"/>
          <w:sz w:val="18"/>
        </w:rPr>
        <w:t>Type: .py   Lines: 13   Size: 528 bytes</w:t>
      </w:r>
    </w:p>
    <w:p>
      <w:pPr>
        <w:pStyle w:val="Heading4"/>
      </w:pPr>
      <w:r>
        <w:t>Functions classes and methods</w:t>
      </w:r>
    </w:p>
    <w:p>
      <w:pPr>
        <w:spacing w:after="80"/>
        <w:ind w:left="173" w:hanging="173"/>
      </w:pPr>
      <w:r>
        <w:rPr>
          <w:rFonts w:ascii="Cascadia Mono" w:hAnsi="Cascadia Mono"/>
          <w:b/>
          <w:sz w:val="18"/>
        </w:rPr>
        <w:t>references(records: list[EvidenceRecord]) -&gt; list[EvidenceReference]</w:t>
      </w:r>
      <w:r>
        <w:t xml:space="preserve">  Line 4. Handles references for this module. Its signature shows the inputs it accepts and the value it returns.</w:t>
      </w:r>
    </w:p>
    <w:p>
      <w:pPr>
        <w:pStyle w:val="Heading3"/>
      </w:pPr>
      <w:r>
        <w:t>vigil/core/jobs.py</w:t>
      </w:r>
    </w:p>
    <w:p>
      <w:r>
        <w:rPr>
          <w:b/>
        </w:rPr>
        <w:t xml:space="preserve">Purpose  </w:t>
      </w:r>
      <w:r>
        <w:t>Offers a small convenience wrapper around the durable SQLite job queue.</w:t>
      </w:r>
    </w:p>
    <w:p>
      <w:pPr>
        <w:spacing w:after="80"/>
      </w:pPr>
      <w:r>
        <w:rPr>
          <w:i/>
          <w:color w:val="5A5A5A"/>
          <w:sz w:val="18"/>
        </w:rPr>
        <w:t>Type: .py   Lines: 16   Size: 490 bytes</w:t>
      </w:r>
    </w:p>
    <w:p>
      <w:pPr>
        <w:pStyle w:val="Heading4"/>
      </w:pPr>
      <w:r>
        <w:t>Functions classes and methods</w:t>
      </w:r>
    </w:p>
    <w:p>
      <w:pPr>
        <w:spacing w:after="80"/>
        <w:ind w:left="173" w:hanging="173"/>
      </w:pPr>
      <w:r>
        <w:rPr>
          <w:rFonts w:ascii="Cascadia Mono" w:hAnsi="Cascadia Mono"/>
          <w:b/>
          <w:sz w:val="18"/>
        </w:rPr>
        <w:t>JobQueue</w:t>
      </w:r>
      <w:r>
        <w:t xml:space="preserve">  Line 4. Groups the data and behavior for JobQueue.</w:t>
      </w:r>
    </w:p>
    <w:p>
      <w:pPr>
        <w:spacing w:after="80"/>
        <w:ind w:left="403" w:hanging="173"/>
      </w:pPr>
      <w:r>
        <w:rPr>
          <w:rFonts w:ascii="Cascadia Mono" w:hAnsi="Cascadia Mono"/>
          <w:b/>
          <w:sz w:val="18"/>
        </w:rPr>
        <w:t>__init__(self, store: VigilStore) -&gt; None</w:t>
      </w:r>
      <w:r>
        <w:t xml:space="preserve">  Line 5. Constructs JobQueue and stores the dependencies or configuration it needs later.</w:t>
      </w:r>
    </w:p>
    <w:p>
      <w:pPr>
        <w:spacing w:after="80"/>
        <w:ind w:left="403" w:hanging="173"/>
      </w:pPr>
      <w:r>
        <w:rPr>
          <w:rFonts w:ascii="Cascadia Mono" w:hAnsi="Cascadia Mono"/>
          <w:b/>
          <w:sz w:val="18"/>
        </w:rPr>
        <w:t>enqueue(self, case_id: str, payload: dict, idempotency_key: str | None = None)</w:t>
      </w:r>
      <w:r>
        <w:t xml:space="preserve">  Line 8. Handles enqueue for this module. Its signature shows the inputs it accepts and the value it returns.</w:t>
      </w:r>
    </w:p>
    <w:p>
      <w:pPr>
        <w:spacing w:after="80"/>
        <w:ind w:left="403" w:hanging="173"/>
      </w:pPr>
      <w:r>
        <w:rPr>
          <w:rFonts w:ascii="Cascadia Mono" w:hAnsi="Cascadia Mono"/>
          <w:b/>
          <w:sz w:val="18"/>
        </w:rPr>
        <w:t>claim(self)</w:t>
      </w:r>
      <w:r>
        <w:t xml:space="preserve">  Line 11. Handles claim for this module. Its signature shows the inputs it accepts and the value it returns.</w:t>
      </w:r>
    </w:p>
    <w:p>
      <w:pPr>
        <w:spacing w:after="80"/>
        <w:ind w:left="403" w:hanging="173"/>
      </w:pPr>
      <w:r>
        <w:rPr>
          <w:rFonts w:ascii="Cascadia Mono" w:hAnsi="Cascadia Mono"/>
          <w:b/>
          <w:sz w:val="18"/>
        </w:rPr>
        <w:t>finish(self, job_id: str, status: str, error: str | None = None)</w:t>
      </w:r>
      <w:r>
        <w:t xml:space="preserve">  Line 14. Handles finish for this module. Its signature shows the inputs it accepts and the value it returns.</w:t>
      </w:r>
    </w:p>
    <w:p>
      <w:pPr>
        <w:pStyle w:val="Heading3"/>
      </w:pPr>
      <w:r>
        <w:t>vigil/core/logging.py</w:t>
      </w:r>
    </w:p>
    <w:p>
      <w:r>
        <w:rPr>
          <w:b/>
        </w:rPr>
        <w:t xml:space="preserve">Purpose  </w:t>
      </w:r>
      <w:r>
        <w:t>Configures logging and redacts text that looks like a credential.</w:t>
      </w:r>
    </w:p>
    <w:p>
      <w:pPr>
        <w:spacing w:after="80"/>
      </w:pPr>
      <w:r>
        <w:rPr>
          <w:i/>
          <w:color w:val="5A5A5A"/>
          <w:sz w:val="18"/>
        </w:rPr>
        <w:t>Type: .py   Lines: 21   Size: 648 bytes</w:t>
      </w:r>
    </w:p>
    <w:p>
      <w:pPr>
        <w:pStyle w:val="Heading4"/>
      </w:pPr>
      <w:r>
        <w:t>Functions classes and methods</w:t>
      </w:r>
    </w:p>
    <w:p>
      <w:pPr>
        <w:spacing w:after="80"/>
        <w:ind w:left="173" w:hanging="173"/>
      </w:pPr>
      <w:r>
        <w:rPr>
          <w:rFonts w:ascii="Cascadia Mono" w:hAnsi="Cascadia Mono"/>
          <w:b/>
          <w:sz w:val="18"/>
        </w:rPr>
        <w:t>RedactingFilter</w:t>
      </w:r>
      <w:r>
        <w:t xml:space="preserve">  Line 5. Groups the data and behavior for RedactingFilter.</w:t>
      </w:r>
    </w:p>
    <w:p>
      <w:pPr>
        <w:spacing w:after="80"/>
        <w:ind w:left="403" w:hanging="173"/>
      </w:pPr>
      <w:r>
        <w:rPr>
          <w:rFonts w:ascii="Cascadia Mono" w:hAnsi="Cascadia Mono"/>
          <w:b/>
          <w:sz w:val="18"/>
        </w:rPr>
        <w:t>filter(self, record: logging.LogRecord) -&gt; bool</w:t>
      </w:r>
      <w:r>
        <w:t xml:space="preserve">  Line 8. Handles filter for this module. Its signature shows the inputs it accepts and the value it returns.</w:t>
      </w:r>
    </w:p>
    <w:p>
      <w:pPr>
        <w:spacing w:after="80"/>
        <w:ind w:left="173" w:hanging="173"/>
      </w:pPr>
      <w:r>
        <w:rPr>
          <w:rFonts w:ascii="Cascadia Mono" w:hAnsi="Cascadia Mono"/>
          <w:b/>
          <w:sz w:val="18"/>
        </w:rPr>
        <w:t>configure_logging(level: int = logging.INFO) -&gt; None</w:t>
      </w:r>
      <w:r>
        <w:t xml:space="preserve">  Line 17. Handles configure logging for this module. Its signature shows the inputs it accepts and the value it returns.</w:t>
      </w:r>
    </w:p>
    <w:p>
      <w:pPr>
        <w:pStyle w:val="Heading3"/>
      </w:pPr>
      <w:r>
        <w:t>vigil/core/memory.py</w:t>
      </w:r>
    </w:p>
    <w:p>
      <w:r>
        <w:rPr>
          <w:b/>
        </w:rPr>
        <w:t xml:space="preserve">Purpose  </w:t>
      </w:r>
      <w:r>
        <w:t>Offers case-and-agent scoped memory helpers over SQLite.</w:t>
      </w:r>
    </w:p>
    <w:p>
      <w:pPr>
        <w:spacing w:after="80"/>
      </w:pPr>
      <w:r>
        <w:rPr>
          <w:i/>
          <w:color w:val="5A5A5A"/>
          <w:sz w:val="18"/>
        </w:rPr>
        <w:t>Type: .py   Lines: 13   Size: 396 bytes</w:t>
      </w:r>
    </w:p>
    <w:p>
      <w:pPr>
        <w:pStyle w:val="Heading4"/>
      </w:pPr>
      <w:r>
        <w:t>Functions classes and methods</w:t>
      </w:r>
    </w:p>
    <w:p>
      <w:pPr>
        <w:spacing w:after="80"/>
        <w:ind w:left="173" w:hanging="173"/>
      </w:pPr>
      <w:r>
        <w:rPr>
          <w:rFonts w:ascii="Cascadia Mono" w:hAnsi="Cascadia Mono"/>
          <w:b/>
          <w:sz w:val="18"/>
        </w:rPr>
        <w:t>CaseMemory</w:t>
      </w:r>
      <w:r>
        <w:t xml:space="preserve">  Line 4. Groups the data and behavior for CaseMemory.</w:t>
      </w:r>
    </w:p>
    <w:p>
      <w:pPr>
        <w:spacing w:after="80"/>
        <w:ind w:left="403" w:hanging="173"/>
      </w:pPr>
      <w:r>
        <w:rPr>
          <w:rFonts w:ascii="Cascadia Mono" w:hAnsi="Cascadia Mono"/>
          <w:b/>
          <w:sz w:val="18"/>
        </w:rPr>
        <w:t>__init__(self, store: VigilStore) -&gt; None</w:t>
      </w:r>
      <w:r>
        <w:t xml:space="preserve">  Line 5. Constructs CaseMemory and stores the dependencies or configuration it needs later.</w:t>
      </w:r>
    </w:p>
    <w:p>
      <w:pPr>
        <w:spacing w:after="80"/>
        <w:ind w:left="403" w:hanging="173"/>
      </w:pPr>
      <w:r>
        <w:rPr>
          <w:rFonts w:ascii="Cascadia Mono" w:hAnsi="Cascadia Mono"/>
          <w:b/>
          <w:sz w:val="18"/>
        </w:rPr>
        <w:t>load(self, case_id: str, agent_id: str)</w:t>
      </w:r>
      <w:r>
        <w:t xml:space="preserve">  Line 8. Loads and returns load from its configured source.</w:t>
      </w:r>
    </w:p>
    <w:p>
      <w:pPr>
        <w:spacing w:after="80"/>
        <w:ind w:left="403" w:hanging="173"/>
      </w:pPr>
      <w:r>
        <w:rPr>
          <w:rFonts w:ascii="Cascadia Mono" w:hAnsi="Cascadia Mono"/>
          <w:b/>
          <w:sz w:val="18"/>
        </w:rPr>
        <w:t>remember(self, case_id: str, agent_id: str, kind: str, content: dict)</w:t>
      </w:r>
      <w:r>
        <w:t xml:space="preserve">  Line 11. Handles remember for this module. Its signature shows the inputs it accepts and the value it returns.</w:t>
      </w:r>
    </w:p>
    <w:p>
      <w:pPr>
        <w:pStyle w:val="Heading3"/>
      </w:pPr>
      <w:r>
        <w:t>vigil/core/models.py</w:t>
      </w:r>
    </w:p>
    <w:p>
      <w:r>
        <w:rPr>
          <w:b/>
        </w:rPr>
        <w:t xml:space="preserve">Purpose  </w:t>
      </w:r>
      <w:r>
        <w:t>Contains the typed data contracts passed between the CLI, agents, tools, storage, API, and reports.</w:t>
      </w:r>
    </w:p>
    <w:p>
      <w:pPr>
        <w:spacing w:after="80"/>
      </w:pPr>
      <w:r>
        <w:rPr>
          <w:i/>
          <w:color w:val="5A5A5A"/>
          <w:sz w:val="18"/>
        </w:rPr>
        <w:t>Type: .py   Lines: 240   Size: 8141 bytes</w:t>
      </w:r>
    </w:p>
    <w:p>
      <w:pPr>
        <w:pStyle w:val="Heading4"/>
      </w:pPr>
      <w:r>
        <w:t>Functions classes and methods</w:t>
      </w:r>
    </w:p>
    <w:p>
      <w:pPr>
        <w:spacing w:after="80"/>
        <w:ind w:left="173" w:hanging="173"/>
      </w:pPr>
      <w:r>
        <w:rPr>
          <w:rFonts w:ascii="Cascadia Mono" w:hAnsi="Cascadia Mono"/>
          <w:b/>
          <w:sz w:val="18"/>
        </w:rPr>
        <w:t>utc_now() -&gt; datetime</w:t>
      </w:r>
      <w:r>
        <w:t xml:space="preserve">  Line 12. Handles utc now for this module. Its signature shows the inputs it accepts and the value it returns.</w:t>
      </w:r>
    </w:p>
    <w:p>
      <w:pPr>
        <w:spacing w:after="80"/>
        <w:ind w:left="173" w:hanging="173"/>
      </w:pPr>
      <w:r>
        <w:rPr>
          <w:rFonts w:ascii="Cascadia Mono" w:hAnsi="Cascadia Mono"/>
          <w:b/>
          <w:sz w:val="18"/>
        </w:rPr>
        <w:t>AgentStatus</w:t>
      </w:r>
      <w:r>
        <w:t xml:space="preserve">  Line 16. A typed data model. Named fields make the value predictable, serializable, and automatically validated.</w:t>
      </w:r>
    </w:p>
    <w:p>
      <w:pPr>
        <w:spacing w:after="80"/>
        <w:ind w:left="173" w:hanging="173"/>
      </w:pPr>
      <w:r>
        <w:rPr>
          <w:rFonts w:ascii="Cascadia Mono" w:hAnsi="Cascadia Mono"/>
          <w:b/>
          <w:sz w:val="18"/>
        </w:rPr>
        <w:t>SecurityAssessment</w:t>
      </w:r>
      <w:r>
        <w:t xml:space="preserve">  Line 25. Groups the data and behavior for SecurityAssessment.</w:t>
      </w:r>
    </w:p>
    <w:p>
      <w:pPr>
        <w:spacing w:after="80"/>
        <w:ind w:left="173" w:hanging="173"/>
      </w:pPr>
      <w:r>
        <w:rPr>
          <w:rFonts w:ascii="Cascadia Mono" w:hAnsi="Cascadia Mono"/>
          <w:b/>
          <w:sz w:val="18"/>
        </w:rPr>
        <w:t>TimeWindow</w:t>
      </w:r>
      <w:r>
        <w:t xml:space="preserve">  Line 32. Groups the data and behavior for TimeWindow.</w:t>
      </w:r>
      <w:r>
        <w:t xml:space="preserve"> Main fields: start: datetime, end: datetime.</w:t>
      </w:r>
    </w:p>
    <w:p>
      <w:pPr>
        <w:spacing w:after="80"/>
        <w:ind w:left="403" w:hanging="173"/>
      </w:pPr>
      <w:r>
        <w:rPr>
          <w:rFonts w:ascii="Cascadia Mono" w:hAnsi="Cascadia Mono"/>
          <w:b/>
          <w:sz w:val="18"/>
        </w:rPr>
        <w:t>bounded(self) -&gt; 'TimeWindow'</w:t>
      </w:r>
      <w:r>
        <w:t xml:space="preserve">  Line 37. Checks the value against safety and shape rules. Invalid input raises a clear validation error.</w:t>
      </w:r>
      <w:r>
        <w:t xml:space="preserve"> Decorators: model_validator(mode='after').</w:t>
      </w:r>
    </w:p>
    <w:p>
      <w:pPr>
        <w:spacing w:after="80"/>
        <w:ind w:left="173" w:hanging="173"/>
      </w:pPr>
      <w:r>
        <w:rPr>
          <w:rFonts w:ascii="Cascadia Mono" w:hAnsi="Cascadia Mono"/>
          <w:b/>
          <w:sz w:val="18"/>
        </w:rPr>
        <w:t>InvestigationScope</w:t>
      </w:r>
      <w:r>
        <w:t xml:space="preserve">  Line 45. Groups the data and behavior for InvestigationScope.</w:t>
      </w:r>
      <w:r>
        <w:t xml:space="preserve"> Main fields: source_ips: list[str], hosts: list[str], users: list[str], indicators: list[str], time_window: TimeWindow | None.</w:t>
      </w:r>
    </w:p>
    <w:p>
      <w:pPr>
        <w:spacing w:after="80"/>
        <w:ind w:left="403" w:hanging="173"/>
      </w:pPr>
      <w:r>
        <w:rPr>
          <w:rFonts w:ascii="Cascadia Mono" w:hAnsi="Cascadia Mono"/>
          <w:b/>
          <w:sz w:val="18"/>
        </w:rPr>
        <w:t>validate_ips(cls, values: list[str]) -&gt; list[str]</w:t>
      </w:r>
      <w:r>
        <w:t xml:space="preserve">  Line 54. Checks the value against safety and shape rules. Invalid input raises a clear validation error.</w:t>
      </w:r>
      <w:r>
        <w:t xml:space="preserve"> Decorators: field_validator('source_ips'), classmethod.</w:t>
      </w:r>
    </w:p>
    <w:p>
      <w:pPr>
        <w:spacing w:after="80"/>
        <w:ind w:left="173" w:hanging="173"/>
      </w:pPr>
      <w:r>
        <w:rPr>
          <w:rFonts w:ascii="Cascadia Mono" w:hAnsi="Cascadia Mono"/>
          <w:b/>
          <w:sz w:val="18"/>
        </w:rPr>
        <w:t>AlertEnvelope</w:t>
      </w:r>
      <w:r>
        <w:t xml:space="preserve">  Line 62. Groups the data and behavior for AlertEnvelope.</w:t>
      </w:r>
      <w:r>
        <w:t xml:space="preserve"> Main fields: schema_version: str, alert_id: str, source: str, received_at: datetime, original_alert: dict[str, Any], normalized_fields: dict[str, Any], asset_scope: InvestigationScope, evidence_origin: str.</w:t>
      </w:r>
    </w:p>
    <w:p>
      <w:pPr>
        <w:spacing w:after="80"/>
        <w:ind w:left="403" w:hanging="173"/>
      </w:pPr>
      <w:r>
        <w:rPr>
          <w:rFonts w:ascii="Cascadia Mono" w:hAnsi="Cascadia Mono"/>
          <w:b/>
          <w:sz w:val="18"/>
        </w:rPr>
        <w:t>from_payload(cls, payload: dict[str, Any], source: str = 'cli') -&gt; 'AlertEnvelope'</w:t>
      </w:r>
      <w:r>
        <w:t xml:space="preserve">  Line 73. Turns several common alert JSON shapes into one normalized envelope. It extracts the alert ID, category, IP, host, hash, timestamp, file path, and rule ID while retaining the original alert.</w:t>
      </w:r>
      <w:r>
        <w:t xml:space="preserve"> Decorators: classmethod.</w:t>
      </w:r>
    </w:p>
    <w:p>
      <w:pPr>
        <w:spacing w:after="80"/>
        <w:ind w:left="173" w:hanging="173"/>
      </w:pPr>
      <w:r>
        <w:rPr>
          <w:rFonts w:ascii="Cascadia Mono" w:hAnsi="Cascadia Mono"/>
          <w:b/>
          <w:sz w:val="18"/>
        </w:rPr>
        <w:t>CaseContext</w:t>
      </w:r>
      <w:r>
        <w:t xml:space="preserve">  Line 103. Groups the data and behavior for CaseContext.</w:t>
      </w:r>
      <w:r>
        <w:t xml:space="preserve"> Main fields: case_id: str, alert: AlertEnvelope, agent_id: str, run_id: str, scope: InvestigationScope, model_provider: str, model_id: str, memory: list[dict[str, Any]].</w:t>
      </w:r>
    </w:p>
    <w:p>
      <w:pPr>
        <w:spacing w:after="80"/>
        <w:ind w:left="173" w:hanging="173"/>
      </w:pPr>
      <w:r>
        <w:rPr>
          <w:rFonts w:ascii="Cascadia Mono" w:hAnsi="Cascadia Mono"/>
          <w:b/>
          <w:sz w:val="18"/>
        </w:rPr>
        <w:t>AgentRequest</w:t>
      </w:r>
      <w:r>
        <w:t xml:space="preserve">  Line 114. A typed data model. Named fields make the value predictable, serializable, and automatically validated.</w:t>
      </w:r>
      <w:r>
        <w:t xml:space="preserve"> Main fields: alert: AlertEnvelope, case_id: str | None, purpose: str, scope: InvestigationScope | None, force_new_run: bool.</w:t>
      </w:r>
    </w:p>
    <w:p>
      <w:pPr>
        <w:spacing w:after="80"/>
        <w:ind w:left="173" w:hanging="173"/>
      </w:pPr>
      <w:r>
        <w:rPr>
          <w:rFonts w:ascii="Cascadia Mono" w:hAnsi="Cascadia Mono"/>
          <w:b/>
          <w:sz w:val="18"/>
        </w:rPr>
        <w:t>EvidenceRecord</w:t>
      </w:r>
      <w:r>
        <w:t xml:space="preserve">  Line 122. One observed item with provenance: native ID, source, timestamps, host, user, IPs, raw fields, exact query scope, and whether it is simulated.</w:t>
      </w:r>
      <w:r>
        <w:t xml:space="preserve"> Main fields: schema_version: str, evidence_id: str, case_id: str, native_event_id: str, source_type: str, connector_mode: str, observed_at: datetime | None, retrieved_at: datetime, host: str | None, user: str | None, source_ip: str | None, destination_ip: str | None, rule_id: str | None, raw_fields: dict[str, Any], query_scope: dict[str, Any], simulated: bool.</w:t>
      </w:r>
    </w:p>
    <w:p>
      <w:pPr>
        <w:spacing w:after="80"/>
        <w:ind w:left="173" w:hanging="173"/>
      </w:pPr>
      <w:r>
        <w:rPr>
          <w:rFonts w:ascii="Cascadia Mono" w:hAnsi="Cascadia Mono"/>
          <w:b/>
          <w:sz w:val="18"/>
        </w:rPr>
        <w:t>EvidenceReference</w:t>
      </w:r>
      <w:r>
        <w:t xml:space="preserve">  Line 141. Groups the data and behavior for EvidenceReference.</w:t>
      </w:r>
      <w:r>
        <w:t xml:space="preserve"> Main fields: evidence_id: str, native_event_id: str, source_type: str.</w:t>
      </w:r>
    </w:p>
    <w:p>
      <w:pPr>
        <w:spacing w:after="80"/>
        <w:ind w:left="173" w:hanging="173"/>
      </w:pPr>
      <w:r>
        <w:rPr>
          <w:rFonts w:ascii="Cascadia Mono" w:hAnsi="Cascadia Mono"/>
          <w:b/>
          <w:sz w:val="18"/>
        </w:rPr>
        <w:t>ObservedFact</w:t>
      </w:r>
      <w:r>
        <w:t xml:space="preserve">  Line 147. Groups the data and behavior for ObservedFact.</w:t>
      </w:r>
      <w:r>
        <w:t xml:space="preserve"> Main fields: statement: str, evidence_ids: list[str].</w:t>
      </w:r>
    </w:p>
    <w:p>
      <w:pPr>
        <w:spacing w:after="80"/>
        <w:ind w:left="173" w:hanging="173"/>
      </w:pPr>
      <w:r>
        <w:rPr>
          <w:rFonts w:ascii="Cascadia Mono" w:hAnsi="Cascadia Mono"/>
          <w:b/>
          <w:sz w:val="18"/>
        </w:rPr>
        <w:t>Hypothesis</w:t>
      </w:r>
      <w:r>
        <w:t xml:space="preserve">  Line 152. Groups the data and behavior for Hypothesis.</w:t>
      </w:r>
      <w:r>
        <w:t xml:space="preserve"> Main fields: statement: str, status: str, supporting_evidence_ids: list[str], contradictory_evidence_ids: list[str].</w:t>
      </w:r>
    </w:p>
    <w:p>
      <w:pPr>
        <w:spacing w:after="80"/>
        <w:ind w:left="173" w:hanging="173"/>
      </w:pPr>
      <w:r>
        <w:rPr>
          <w:rFonts w:ascii="Cascadia Mono" w:hAnsi="Cascadia Mono"/>
          <w:b/>
          <w:sz w:val="18"/>
        </w:rPr>
        <w:t>ToolCallRecord</w:t>
      </w:r>
      <w:r>
        <w:t xml:space="preserve">  Line 159. Groups the data and behavior for ToolCallRecord.</w:t>
      </w:r>
      <w:r>
        <w:t xml:space="preserve"> Main fields: call_id: str, tool_name: str, arguments: dict[str, Any], status: str, evidence_ids: list[str], error: str | None.</w:t>
      </w:r>
    </w:p>
    <w:p>
      <w:pPr>
        <w:spacing w:after="80"/>
        <w:ind w:left="173" w:hanging="173"/>
      </w:pPr>
      <w:r>
        <w:rPr>
          <w:rFonts w:ascii="Cascadia Mono" w:hAnsi="Cascadia Mono"/>
          <w:b/>
          <w:sz w:val="18"/>
        </w:rPr>
        <w:t>AgentResult</w:t>
      </w:r>
      <w:r>
        <w:t xml:space="preserve">  Line 168. The complete typed output of one agent run, including facts, hypotheses, evidence references, gaps, tool calls, recommendations, limitations, timing, and review flags.</w:t>
      </w:r>
      <w:r>
        <w:t xml:space="preserve"> Main fields: schema_version: str, case_id: str, agent_id: str, run_id: str, run_status: AgentStatus, security_assessment: SecurityAssessment, model_provider: str, model_id: str, observed_facts: list[ObservedFact], hypotheses: list[Hypothesis], evidence_refs: list[EvidenceReference], evidence_gaps: list[str], tool_calls: list[ToolCallRecord], recommendations: list[str], limitations: list[str], skills_used: list[str], specialist_results: list['AgentResult'], started_at: datetime, completed_at: datetime, analyst_review_required: bool, response_executed: bool.</w:t>
      </w:r>
    </w:p>
    <w:p>
      <w:pPr>
        <w:spacing w:after="80"/>
        <w:ind w:left="173" w:hanging="173"/>
      </w:pPr>
      <w:r>
        <w:rPr>
          <w:rFonts w:ascii="Cascadia Mono" w:hAnsi="Cascadia Mono"/>
          <w:b/>
          <w:sz w:val="18"/>
        </w:rPr>
        <w:t>SpecialistTask</w:t>
      </w:r>
      <w:r>
        <w:t xml:space="preserve">  Line 192. Groups the data and behavior for SpecialistTask.</w:t>
      </w:r>
      <w:r>
        <w:t xml:space="preserve"> Main fields: case_id: str, target_agent: str, purpose: str, scoped_targets: InvestigationScope, constraints: list[str].</w:t>
      </w:r>
    </w:p>
    <w:p>
      <w:pPr>
        <w:spacing w:after="80"/>
        <w:ind w:left="173" w:hanging="173"/>
      </w:pPr>
      <w:r>
        <w:rPr>
          <w:rFonts w:ascii="Cascadia Mono" w:hAnsi="Cascadia Mono"/>
          <w:b/>
          <w:sz w:val="18"/>
        </w:rPr>
        <w:t>CaseReport</w:t>
      </w:r>
      <w:r>
        <w:t xml:space="preserve">  Line 200. The Orchestrator's final analyst-facing report. It contains the overall assessment, timeline, specialist results, supported findings, unresolved questions, and next steps.</w:t>
      </w:r>
      <w:r>
        <w:t xml:space="preserve"> Main fields: schema_version: str, case_id: str, status: AgentStatus, security_assessment: SecurityAssessment, executive_summary: str, timeline: list[dict[str, Any]], specialist_results: list[AgentResult], supported_findings: list[ObservedFact], unresolved_questions: list[str], next_steps: list[str], analyst_review_required: bool, response_executed: bool.</w:t>
      </w:r>
    </w:p>
    <w:p>
      <w:pPr>
        <w:spacing w:after="80"/>
        <w:ind w:left="173" w:hanging="173"/>
      </w:pPr>
      <w:r>
        <w:rPr>
          <w:rFonts w:ascii="Cascadia Mono" w:hAnsi="Cascadia Mono"/>
          <w:b/>
          <w:sz w:val="18"/>
        </w:rPr>
        <w:t>RuntimeResult</w:t>
      </w:r>
      <w:r>
        <w:t xml:space="preserve">  Line 215. Groups the data and behavior for RuntimeResult.</w:t>
      </w:r>
      <w:r>
        <w:t xml:space="preserve"> Main fields: tool_calls: list[ToolCallRecord], evidence: list[EvidenceRecord], specialist_results: list[AgentResult], errors: list[str], narrative: str.</w:t>
      </w:r>
    </w:p>
    <w:p>
      <w:pPr>
        <w:spacing w:after="80"/>
        <w:ind w:left="173" w:hanging="173"/>
      </w:pPr>
      <w:r>
        <w:rPr>
          <w:rFonts w:ascii="Cascadia Mono" w:hAnsi="Cascadia Mono"/>
          <w:b/>
          <w:sz w:val="18"/>
        </w:rPr>
        <w:t>Clock</w:t>
      </w:r>
      <w:r>
        <w:t xml:space="preserve">  Line 223. Groups the data and behavior for Clock.</w:t>
      </w:r>
    </w:p>
    <w:p>
      <w:pPr>
        <w:spacing w:after="80"/>
        <w:ind w:left="403" w:hanging="173"/>
      </w:pPr>
      <w:r>
        <w:rPr>
          <w:rFonts w:ascii="Cascadia Mono" w:hAnsi="Cascadia Mono"/>
          <w:b/>
          <w:sz w:val="18"/>
        </w:rPr>
        <w:t>__call__(self) -&gt; datetime</w:t>
      </w:r>
      <w:r>
        <w:t xml:space="preserve">  Line 224. Defines what happens when this object is called like a function.</w:t>
      </w:r>
    </w:p>
    <w:p>
      <w:pPr>
        <w:spacing w:after="80"/>
        <w:ind w:left="173" w:hanging="173"/>
      </w:pPr>
      <w:r>
        <w:rPr>
          <w:rFonts w:ascii="Cascadia Mono" w:hAnsi="Cascadia Mono"/>
          <w:b/>
          <w:sz w:val="18"/>
        </w:rPr>
        <w:t>AgentDependencies</w:t>
      </w:r>
      <w:r>
        <w:t xml:space="preserve">  Line 228. A bundle of shared services injected into every agent. Dependency injection makes agents easier to test and prevents each agent from creating its own database or connector.</w:t>
      </w:r>
      <w:r>
        <w:t xml:space="preserve"> Decorators: dataclass(slots=True).</w:t>
      </w:r>
      <w:r>
        <w:t xml:space="preserve"> Main fields: runtime: Any, store: Any, connector: Any, validator: Any, settings: Any, model_manager: Any, clock: Clock, agent_registry: Any.</w:t>
      </w:r>
    </w:p>
    <w:p>
      <w:pPr>
        <w:pStyle w:val="Heading3"/>
      </w:pPr>
      <w:r>
        <w:t>vigil/core/runtime.py</w:t>
      </w:r>
    </w:p>
    <w:p>
      <w:r>
        <w:rPr>
          <w:b/>
        </w:rPr>
        <w:t xml:space="preserve">Purpose  </w:t>
      </w:r>
      <w:r>
        <w:t>Runs the bounded tool-use loop shared by all agents and provides the deterministic offline plan.</w:t>
      </w:r>
    </w:p>
    <w:p>
      <w:pPr>
        <w:spacing w:after="80"/>
      </w:pPr>
      <w:r>
        <w:rPr>
          <w:i/>
          <w:color w:val="5A5A5A"/>
          <w:sz w:val="18"/>
        </w:rPr>
        <w:t>Type: .py   Lines: 67   Size: 3389 bytes</w:t>
      </w:r>
    </w:p>
    <w:p>
      <w:pPr>
        <w:pStyle w:val="Heading4"/>
      </w:pPr>
      <w:r>
        <w:t>Functions classes and methods</w:t>
      </w:r>
    </w:p>
    <w:p>
      <w:pPr>
        <w:spacing w:after="80"/>
        <w:ind w:left="173" w:hanging="173"/>
      </w:pPr>
      <w:r>
        <w:rPr>
          <w:rFonts w:ascii="Cascadia Mono" w:hAnsi="Cascadia Mono"/>
          <w:b/>
          <w:sz w:val="18"/>
        </w:rPr>
        <w:t>AgentRuntime</w:t>
      </w:r>
      <w:r>
        <w:t xml:space="preserve">  Line 9. One bounded execution loop shared by all four agents.</w:t>
      </w:r>
    </w:p>
    <w:p>
      <w:pPr>
        <w:spacing w:after="80"/>
        <w:ind w:left="403" w:hanging="173"/>
      </w:pPr>
      <w:r>
        <w:rPr>
          <w:rFonts w:ascii="Cascadia Mono" w:hAnsi="Cascadia Mono"/>
          <w:b/>
          <w:sz w:val="18"/>
        </w:rPr>
        <w:t>execute(self, *, context: CaseContext, instructions: str, skills: list[Any], registry: ToolRegistry, model_adapter: Any = None) -&gt; RuntimeResult</w:t>
      </w:r>
      <w:r>
        <w:t xml:space="preserve">  Line 12. Asks the selected model adapter, or the offline planner, which registered tools to call. It executes only the bounded list, collects evidence and specialist results, and records errors instead of inventing missing data.</w:t>
      </w:r>
    </w:p>
    <w:p>
      <w:pPr>
        <w:spacing w:after="80"/>
        <w:ind w:left="403" w:hanging="173"/>
      </w:pPr>
      <w:r>
        <w:rPr>
          <w:rFonts w:ascii="Cascadia Mono" w:hAnsi="Cascadia Mono"/>
          <w:b/>
          <w:sz w:val="18"/>
        </w:rPr>
        <w:t>_offline_plan(self, context: CaseContext, registry: ToolRegistry) -&gt; list[tuple[str, dict[str, Any]]]</w:t>
      </w:r>
      <w:r>
        <w:t xml:space="preserve">  Line 42. Chooses deterministic tools from the alert category when no cloud model is selected. This makes demonstrations repeatable and keeps offline mode functional without an API key.</w:t>
      </w:r>
    </w:p>
    <w:p>
      <w:pPr>
        <w:pStyle w:val="Heading3"/>
      </w:pPr>
      <w:r>
        <w:t>vigil/core/settings.py</w:t>
      </w:r>
    </w:p>
    <w:p>
      <w:r>
        <w:rPr>
          <w:b/>
        </w:rPr>
        <w:t xml:space="preserve">Purpose  </w:t>
      </w:r>
      <w:r>
        <w:t>Reads safe configuration from environment variables and prepares data directories.</w:t>
      </w:r>
    </w:p>
    <w:p>
      <w:pPr>
        <w:spacing w:after="80"/>
      </w:pPr>
      <w:r>
        <w:rPr>
          <w:i/>
          <w:color w:val="5A5A5A"/>
          <w:sz w:val="18"/>
        </w:rPr>
        <w:t>Type: .py   Lines: 35   Size: 1392 bytes</w:t>
      </w:r>
    </w:p>
    <w:p>
      <w:pPr>
        <w:pStyle w:val="Heading4"/>
      </w:pPr>
      <w:r>
        <w:t>Functions classes and methods</w:t>
      </w:r>
    </w:p>
    <w:p>
      <w:pPr>
        <w:spacing w:after="80"/>
        <w:ind w:left="173" w:hanging="173"/>
      </w:pPr>
      <w:r>
        <w:rPr>
          <w:rFonts w:ascii="Cascadia Mono" w:hAnsi="Cascadia Mono"/>
          <w:b/>
          <w:sz w:val="18"/>
        </w:rPr>
        <w:t>Settings</w:t>
      </w:r>
      <w:r>
        <w:t xml:space="preserve">  Line 10. The central configuration object for data directories, connector mode, fixtures, API token, and tool limits.</w:t>
      </w:r>
      <w:r>
        <w:t xml:space="preserve"> Main fields: data_dir: Path, config_dir: Path, connector_mode: str, api_token: str | None, max_tool_calls: int, max_events: int, max_file_bytes: int, fixture_dir: Path, analysis_dir: Path.</w:t>
      </w:r>
    </w:p>
    <w:p>
      <w:pPr>
        <w:spacing w:after="80"/>
        <w:ind w:left="403" w:hanging="173"/>
      </w:pPr>
      <w:r>
        <w:rPr>
          <w:rFonts w:ascii="Cascadia Mono" w:hAnsi="Cascadia Mono"/>
          <w:b/>
          <w:sz w:val="18"/>
        </w:rPr>
        <w:t>db_path(self) -&gt; Path</w:t>
      </w:r>
      <w:r>
        <w:t xml:space="preserve">  Line 22. Handles db path for this module. Its signature shows the inputs it accepts and the value it returns.</w:t>
      </w:r>
      <w:r>
        <w:t xml:space="preserve"> Decorators: property.</w:t>
      </w:r>
    </w:p>
    <w:p>
      <w:pPr>
        <w:spacing w:after="80"/>
        <w:ind w:left="403" w:hanging="173"/>
      </w:pPr>
      <w:r>
        <w:rPr>
          <w:rFonts w:ascii="Cascadia Mono" w:hAnsi="Cascadia Mono"/>
          <w:b/>
          <w:sz w:val="18"/>
        </w:rPr>
        <w:t>prepare(self) -&gt; None</w:t>
      </w:r>
      <w:r>
        <w:t xml:space="preserve">  Line 25. Handles prepare for this module. Its signature shows the inputs it accepts and the value it returns.</w:t>
      </w:r>
    </w:p>
    <w:p>
      <w:pPr>
        <w:spacing w:after="80"/>
        <w:ind w:left="173" w:hanging="173"/>
      </w:pPr>
      <w:r>
        <w:rPr>
          <w:rFonts w:ascii="Cascadia Mono" w:hAnsi="Cascadia Mono"/>
          <w:b/>
          <w:sz w:val="18"/>
        </w:rPr>
        <w:t>get_settings() -&gt; Settings</w:t>
      </w:r>
      <w:r>
        <w:t xml:space="preserve">  Line 31. Returns settings without changing external state.</w:t>
      </w:r>
    </w:p>
    <w:p>
      <w:pPr>
        <w:pStyle w:val="Heading3"/>
      </w:pPr>
      <w:r>
        <w:t>vigil/core/skills.py</w:t>
      </w:r>
    </w:p>
    <w:p>
      <w:r>
        <w:rPr>
          <w:b/>
        </w:rPr>
        <w:t xml:space="preserve">Purpose  </w:t>
      </w:r>
      <w:r>
        <w:t>Defines the small Skill object used to describe inspectable reasoning procedures.</w:t>
      </w:r>
    </w:p>
    <w:p>
      <w:pPr>
        <w:spacing w:after="80"/>
      </w:pPr>
      <w:r>
        <w:rPr>
          <w:i/>
          <w:color w:val="5A5A5A"/>
          <w:sz w:val="18"/>
        </w:rPr>
        <w:t>Type: .py   Lines: 12   Size: 278 bytes</w:t>
      </w:r>
    </w:p>
    <w:p>
      <w:pPr>
        <w:pStyle w:val="Heading4"/>
      </w:pPr>
      <w:r>
        <w:t>Functions classes and methods</w:t>
      </w:r>
    </w:p>
    <w:p>
      <w:pPr>
        <w:spacing w:after="80"/>
        <w:ind w:left="173" w:hanging="173"/>
      </w:pPr>
      <w:r>
        <w:rPr>
          <w:rFonts w:ascii="Cascadia Mono" w:hAnsi="Cascadia Mono"/>
          <w:b/>
          <w:sz w:val="18"/>
        </w:rPr>
        <w:t>Skill</w:t>
      </w:r>
      <w:r>
        <w:t xml:space="preserve">  Line 5. Groups the data and behavior for Skill.</w:t>
      </w:r>
      <w:r>
        <w:t xml:space="preserve"> Decorators: dataclass(frozen=True, slots=True).</w:t>
      </w:r>
      <w:r>
        <w:t xml:space="preserve"> Main fields: name: str, purpose: str, procedure: tuple[str, ...].</w:t>
      </w:r>
    </w:p>
    <w:p>
      <w:pPr>
        <w:spacing w:after="80"/>
        <w:ind w:left="403" w:hanging="173"/>
      </w:pPr>
      <w:r>
        <w:rPr>
          <w:rFonts w:ascii="Cascadia Mono" w:hAnsi="Cascadia Mono"/>
          <w:b/>
          <w:sz w:val="18"/>
        </w:rPr>
        <w:t>render(self) -&gt; str</w:t>
      </w:r>
      <w:r>
        <w:t xml:space="preserve">  Line 10. Handles render for this module. Its signature shows the inputs it accepts and the value it returns.</w:t>
      </w:r>
    </w:p>
    <w:p>
      <w:pPr>
        <w:pStyle w:val="Heading3"/>
      </w:pPr>
      <w:r>
        <w:t>vigil/core/tool_registry.py</w:t>
      </w:r>
    </w:p>
    <w:p>
      <w:r>
        <w:rPr>
          <w:b/>
        </w:rPr>
        <w:t xml:space="preserve">Purpose  </w:t>
      </w:r>
      <w:r>
        <w:t>Registers allowed tools, validates their arguments, enforces the call budget, and records tool outcomes.</w:t>
      </w:r>
    </w:p>
    <w:p>
      <w:pPr>
        <w:spacing w:after="80"/>
      </w:pPr>
      <w:r>
        <w:rPr>
          <w:i/>
          <w:color w:val="5A5A5A"/>
          <w:sz w:val="18"/>
        </w:rPr>
        <w:t>Type: .py   Lines: 66   Size: 2826 bytes</w:t>
      </w:r>
    </w:p>
    <w:p>
      <w:pPr>
        <w:pStyle w:val="Heading4"/>
      </w:pPr>
      <w:r>
        <w:t>Functions classes and methods</w:t>
      </w:r>
    </w:p>
    <w:p>
      <w:pPr>
        <w:spacing w:after="80"/>
        <w:ind w:left="173" w:hanging="173"/>
      </w:pPr>
      <w:r>
        <w:rPr>
          <w:rFonts w:ascii="Cascadia Mono" w:hAnsi="Cascadia Mono"/>
          <w:b/>
          <w:sz w:val="18"/>
        </w:rPr>
        <w:t>EmptyArgs</w:t>
      </w:r>
      <w:r>
        <w:t xml:space="preserve">  Line 12. A Pydantic input schema. It checks the arguments before the related tool is allowed to run.</w:t>
      </w:r>
    </w:p>
    <w:p>
      <w:pPr>
        <w:spacing w:after="80"/>
        <w:ind w:left="173" w:hanging="173"/>
      </w:pPr>
      <w:r>
        <w:rPr>
          <w:rFonts w:ascii="Cascadia Mono" w:hAnsi="Cascadia Mono"/>
          <w:b/>
          <w:sz w:val="18"/>
        </w:rPr>
        <w:t>ToolDefinition</w:t>
      </w:r>
      <w:r>
        <w:t xml:space="preserve">  Line 21. A typed data model. Named fields make the value predictable, serializable, and automatically validated.</w:t>
      </w:r>
      <w:r>
        <w:t xml:space="preserve"> Decorators: dataclass(slots=True).</w:t>
      </w:r>
      <w:r>
        <w:t xml:space="preserve"> Main fields: name: str, description: str, args_model: type[BaseModel], handler: Handler, default_arguments: ArgumentBuilder.</w:t>
      </w:r>
    </w:p>
    <w:p>
      <w:pPr>
        <w:spacing w:after="80"/>
        <w:ind w:left="403" w:hanging="173"/>
      </w:pPr>
      <w:r>
        <w:rPr>
          <w:rFonts w:ascii="Cascadia Mono" w:hAnsi="Cascadia Mono"/>
          <w:b/>
          <w:sz w:val="18"/>
        </w:rPr>
        <w:t>schema(self) -&gt; dict[str, Any]</w:t>
      </w:r>
      <w:r>
        <w:t xml:space="preserve">  Line 28. Handles schema for this module. Its signature shows the inputs it accepts and the value it returns.</w:t>
      </w:r>
    </w:p>
    <w:p>
      <w:pPr>
        <w:spacing w:after="80"/>
        <w:ind w:left="173" w:hanging="173"/>
      </w:pPr>
      <w:r>
        <w:rPr>
          <w:rFonts w:ascii="Cascadia Mono" w:hAnsi="Cascadia Mono"/>
          <w:b/>
          <w:sz w:val="18"/>
        </w:rPr>
        <w:t>ToolRegistry</w:t>
      </w:r>
      <w:r>
        <w:t xml:space="preserve">  Line 32. The per-run gatekeeper that exposes only an agent's approved tools and enforces schema and count limits.</w:t>
      </w:r>
    </w:p>
    <w:p>
      <w:pPr>
        <w:spacing w:after="80"/>
        <w:ind w:left="403" w:hanging="173"/>
      </w:pPr>
      <w:r>
        <w:rPr>
          <w:rFonts w:ascii="Cascadia Mono" w:hAnsi="Cascadia Mono"/>
          <w:b/>
          <w:sz w:val="18"/>
        </w:rPr>
        <w:t>__init__(self, allowed_names: set[str], max_calls: int = 6) -&gt; None</w:t>
      </w:r>
      <w:r>
        <w:t xml:space="preserve">  Line 33. Constructs ToolRegistry and stores the dependencies or configuration it needs later.</w:t>
      </w:r>
    </w:p>
    <w:p>
      <w:pPr>
        <w:spacing w:after="80"/>
        <w:ind w:left="403" w:hanging="173"/>
      </w:pPr>
      <w:r>
        <w:rPr>
          <w:rFonts w:ascii="Cascadia Mono" w:hAnsi="Cascadia Mono"/>
          <w:b/>
          <w:sz w:val="18"/>
        </w:rPr>
        <w:t>register(self, tool: ToolDefinition) -&gt; None</w:t>
      </w:r>
      <w:r>
        <w:t xml:space="preserve">  Line 39. Handles register for this module. Its signature shows the inputs it accepts and the value it returns.</w:t>
      </w:r>
    </w:p>
    <w:p>
      <w:pPr>
        <w:spacing w:after="80"/>
        <w:ind w:left="403" w:hanging="173"/>
      </w:pPr>
      <w:r>
        <w:rPr>
          <w:rFonts w:ascii="Cascadia Mono" w:hAnsi="Cascadia Mono"/>
          <w:b/>
          <w:sz w:val="18"/>
        </w:rPr>
        <w:t>tools(self) -&gt; list[ToolDefinition]</w:t>
      </w:r>
      <w:r>
        <w:t xml:space="preserve">  Line 45. Handles tools for this module. Its signature shows the inputs it accepts and the value it returns.</w:t>
      </w:r>
      <w:r>
        <w:t xml:space="preserve"> Decorators: property.</w:t>
      </w:r>
    </w:p>
    <w:p>
      <w:pPr>
        <w:spacing w:after="80"/>
        <w:ind w:left="403" w:hanging="173"/>
      </w:pPr>
      <w:r>
        <w:rPr>
          <w:rFonts w:ascii="Cascadia Mono" w:hAnsi="Cascadia Mono"/>
          <w:b/>
          <w:sz w:val="18"/>
        </w:rPr>
        <w:t>execute(self, name: str, arguments: dict[str, Any], context: CaseContext) -&gt; tuple[ToolCallRecord, Any]</w:t>
      </w:r>
      <w:r>
        <w:t xml:space="preserve">  Line 48. Checks the tool allowlist, call budget, and Pydantic argument schema before calling the handler. It converts success or failure into a ToolCallRecord for the audit trail.</w:t>
      </w:r>
    </w:p>
    <w:p>
      <w:pPr>
        <w:pStyle w:val="Heading3"/>
      </w:pPr>
      <w:r>
        <w:t>vigil/core/validation.py</w:t>
      </w:r>
    </w:p>
    <w:p>
      <w:r>
        <w:rPr>
          <w:b/>
        </w:rPr>
        <w:t xml:space="preserve">Purpose  </w:t>
      </w:r>
      <w:r>
        <w:t>Performs deterministic checks that facts cite real evidence and that reports do not claim forbidden actions.</w:t>
      </w:r>
    </w:p>
    <w:p>
      <w:pPr>
        <w:spacing w:after="80"/>
      </w:pPr>
      <w:r>
        <w:rPr>
          <w:i/>
          <w:color w:val="5A5A5A"/>
          <w:sz w:val="18"/>
        </w:rPr>
        <w:t>Type: .py   Lines: 26   Size: 1001 bytes</w:t>
      </w:r>
    </w:p>
    <w:p>
      <w:pPr>
        <w:pStyle w:val="Heading4"/>
      </w:pPr>
      <w:r>
        <w:t>Functions classes and methods</w:t>
      </w:r>
    </w:p>
    <w:p>
      <w:pPr>
        <w:spacing w:after="80"/>
        <w:ind w:left="173" w:hanging="173"/>
      </w:pPr>
      <w:r>
        <w:rPr>
          <w:rFonts w:ascii="Cascadia Mono" w:hAnsi="Cascadia Mono"/>
          <w:b/>
          <w:sz w:val="18"/>
        </w:rPr>
        <w:t>EvidenceValidator</w:t>
      </w:r>
      <w:r>
        <w:t xml:space="preserve">  Line 4. Groups the data and behavior for EvidenceValidator.</w:t>
      </w:r>
    </w:p>
    <w:p>
      <w:pPr>
        <w:spacing w:after="80"/>
        <w:ind w:left="403" w:hanging="173"/>
      </w:pPr>
      <w:r>
        <w:rPr>
          <w:rFonts w:ascii="Cascadia Mono" w:hAnsi="Cascadia Mono"/>
          <w:b/>
          <w:sz w:val="18"/>
        </w:rPr>
        <w:t>validate(self, result: AgentResult, evidence: list[EvidenceRecord]) -&gt; list[str]</w:t>
      </w:r>
      <w:r>
        <w:t xml:space="preserve">  Line 12. Checks that every cited evidence ID exists and blocks unsupported wording such as claiming remediation was executed.</w:t>
      </w:r>
    </w:p>
    <w:p>
      <w:pPr>
        <w:pStyle w:val="Heading3"/>
      </w:pPr>
      <w:r>
        <w:t>vigil/integrations/__init__.py</w:t>
      </w:r>
    </w:p>
    <w:p>
      <w:r>
        <w:rPr>
          <w:b/>
        </w:rPr>
        <w:t xml:space="preserve">Purpose  </w:t>
      </w:r>
      <w:r>
        <w:t>Defines bounded search filters and the interface all telemetry connectors must follow.</w:t>
      </w:r>
    </w:p>
    <w:p>
      <w:pPr>
        <w:spacing w:after="80"/>
      </w:pPr>
      <w:r>
        <w:rPr>
          <w:i/>
          <w:color w:val="5A5A5A"/>
          <w:sz w:val="18"/>
        </w:rPr>
        <w:t>Type: .py   Lines: 36   Size: 1525 bytes</w:t>
      </w:r>
    </w:p>
    <w:p>
      <w:pPr>
        <w:pStyle w:val="Heading4"/>
      </w:pPr>
      <w:r>
        <w:t>Functions classes and methods</w:t>
      </w:r>
    </w:p>
    <w:p>
      <w:pPr>
        <w:spacing w:after="80"/>
        <w:ind w:left="173" w:hanging="173"/>
      </w:pPr>
      <w:r>
        <w:rPr>
          <w:rFonts w:ascii="Cascadia Mono" w:hAnsi="Cascadia Mono"/>
          <w:b/>
          <w:sz w:val="18"/>
        </w:rPr>
        <w:t>SearchFilters</w:t>
      </w:r>
      <w:r>
        <w:t xml:space="preserve">  Line 11. A validated, structured telemetry query. Its time window is positive and no longer than 30 days, and result counts are bounded.</w:t>
      </w:r>
      <w:r>
        <w:t xml:space="preserve"> Main fields: source_ip: str | None, destination_ip: str | None, user: str | None, host: str | None, rule_id: str | None, indicator: str | None, start: datetime, end: datetime, limit: int.</w:t>
      </w:r>
    </w:p>
    <w:p>
      <w:pPr>
        <w:spacing w:after="80"/>
        <w:ind w:left="403" w:hanging="173"/>
      </w:pPr>
      <w:r>
        <w:rPr>
          <w:rFonts w:ascii="Cascadia Mono" w:hAnsi="Cascadia Mono"/>
          <w:b/>
          <w:sz w:val="18"/>
        </w:rPr>
        <w:t>validate_window(self) -&gt; 'SearchFilters'</w:t>
      </w:r>
      <w:r>
        <w:t xml:space="preserve">  Line 23. Checks the value against safety and shape rules. Invalid input raises a clear validation error.</w:t>
      </w:r>
      <w:r>
        <w:t xml:space="preserve"> Decorators: model_validator(mode='after').</w:t>
      </w:r>
    </w:p>
    <w:p>
      <w:pPr>
        <w:spacing w:after="80"/>
        <w:ind w:left="173" w:hanging="173"/>
      </w:pPr>
      <w:r>
        <w:rPr>
          <w:rFonts w:ascii="Cascadia Mono" w:hAnsi="Cascadia Mono"/>
          <w:b/>
          <w:sz w:val="18"/>
        </w:rPr>
        <w:t>SecurityTelemetryConnector</w:t>
      </w:r>
      <w:r>
        <w:t xml:space="preserve">  Line 29. A Python Protocol describing the methods that mock and live Wazuh connectors must implement.</w:t>
      </w:r>
      <w:r>
        <w:t xml:space="preserve"> Main fields: mode: str.</w:t>
      </w:r>
    </w:p>
    <w:p>
      <w:pPr>
        <w:spacing w:after="80"/>
        <w:ind w:left="403" w:hanging="173"/>
      </w:pPr>
      <w:r>
        <w:rPr>
          <w:rFonts w:ascii="Cascadia Mono" w:hAnsi="Cascadia Mono"/>
          <w:b/>
          <w:sz w:val="18"/>
        </w:rPr>
        <w:t>search_authentication_events(self, case_id: str, filters: SearchFilters) -&gt; list[EvidenceRecord]</w:t>
      </w:r>
      <w:r>
        <w:t xml:space="preserve">  Line 31. Performs a bounded read-only search for authentication events.</w:t>
      </w:r>
    </w:p>
    <w:p>
      <w:pPr>
        <w:spacing w:after="80"/>
        <w:ind w:left="403" w:hanging="173"/>
      </w:pPr>
      <w:r>
        <w:rPr>
          <w:rFonts w:ascii="Cascadia Mono" w:hAnsi="Cascadia Mono"/>
          <w:b/>
          <w:sz w:val="18"/>
        </w:rPr>
        <w:t>search_session_events(self, case_id: str, filters: SearchFilters) -&gt; list[EvidenceRecord]</w:t>
      </w:r>
      <w:r>
        <w:t xml:space="preserve">  Line 32. Performs a bounded read-only search for session events.</w:t>
      </w:r>
    </w:p>
    <w:p>
      <w:pPr>
        <w:spacing w:after="80"/>
        <w:ind w:left="403" w:hanging="173"/>
      </w:pPr>
      <w:r>
        <w:rPr>
          <w:rFonts w:ascii="Cascadia Mono" w:hAnsi="Cascadia Mono"/>
          <w:b/>
          <w:sz w:val="18"/>
        </w:rPr>
        <w:t>search_events(self, case_id: str, filters: SearchFilters) -&gt; list[EvidenceRecord]</w:t>
      </w:r>
      <w:r>
        <w:t xml:space="preserve">  Line 33. Performs a bounded read-only search for events.</w:t>
      </w:r>
    </w:p>
    <w:p>
      <w:pPr>
        <w:spacing w:after="80"/>
        <w:ind w:left="403" w:hanging="173"/>
      </w:pPr>
      <w:r>
        <w:rPr>
          <w:rFonts w:ascii="Cascadia Mono" w:hAnsi="Cascadia Mono"/>
          <w:b/>
          <w:sz w:val="18"/>
        </w:rPr>
        <w:t>search_by_indicator(self, case_id: str, filters: SearchFilters) -&gt; list[EvidenceRecord]</w:t>
      </w:r>
      <w:r>
        <w:t xml:space="preserve">  Line 34. Performs a bounded read-only search for by indicator.</w:t>
      </w:r>
    </w:p>
    <w:p>
      <w:pPr>
        <w:spacing w:after="80"/>
        <w:ind w:left="403" w:hanging="173"/>
      </w:pPr>
      <w:r>
        <w:rPr>
          <w:rFonts w:ascii="Cascadia Mono" w:hAnsi="Cascadia Mono"/>
          <w:b/>
          <w:sz w:val="18"/>
        </w:rPr>
        <w:t>get_agent_context(self, agent_id: str) -&gt; dict</w:t>
      </w:r>
      <w:r>
        <w:t xml:space="preserve">  Line 35. Returns agent context without changing external state.</w:t>
      </w:r>
    </w:p>
    <w:p>
      <w:pPr>
        <w:pStyle w:val="Heading3"/>
      </w:pPr>
      <w:r>
        <w:t>vigil/integrations/file_analysis/__init__.py</w:t>
      </w:r>
    </w:p>
    <w:p>
      <w:r>
        <w:rPr>
          <w:b/>
        </w:rPr>
        <w:t xml:space="preserve">Purpose  </w:t>
      </w:r>
      <w:r>
        <w:t>Marks the directory as a Python package and exposes selected public imports when needed.</w:t>
      </w:r>
    </w:p>
    <w:p>
      <w:pPr>
        <w:spacing w:after="80"/>
      </w:pPr>
      <w:r>
        <w:rPr>
          <w:i/>
          <w:color w:val="5A5A5A"/>
          <w:sz w:val="18"/>
        </w:rPr>
        <w:t>Type: .py   Lines: 4   Size: 106 bytes</w:t>
      </w:r>
    </w:p>
    <w:p>
      <w:r>
        <w:t>This file defines no functions or classes. It exists to mark a package, expose imports, or launch another module.</w:t>
      </w:r>
    </w:p>
    <w:p>
      <w:pPr>
        <w:pStyle w:val="Heading3"/>
      </w:pPr>
      <w:r>
        <w:t>vigil/integrations/file_analysis/static.py</w:t>
      </w:r>
    </w:p>
    <w:p>
      <w:r>
        <w:rPr>
          <w:b/>
        </w:rPr>
        <w:t xml:space="preserve">Purpose  </w:t>
      </w:r>
      <w:r>
        <w:t>Computes safe file metadata and a SHA-256 hash without executing or importing the file.</w:t>
      </w:r>
    </w:p>
    <w:p>
      <w:pPr>
        <w:spacing w:after="80"/>
      </w:pPr>
      <w:r>
        <w:rPr>
          <w:i/>
          <w:color w:val="5A5A5A"/>
          <w:sz w:val="18"/>
        </w:rPr>
        <w:t>Type: .py   Lines: 39   Size: 1870 bytes</w:t>
      </w:r>
    </w:p>
    <w:p>
      <w:pPr>
        <w:pStyle w:val="Heading4"/>
      </w:pPr>
      <w:r>
        <w:t>Functions classes and methods</w:t>
      </w:r>
    </w:p>
    <w:p>
      <w:pPr>
        <w:spacing w:after="80"/>
        <w:ind w:left="173" w:hanging="173"/>
      </w:pPr>
      <w:r>
        <w:rPr>
          <w:rFonts w:ascii="Cascadia Mono" w:hAnsi="Cascadia Mono"/>
          <w:b/>
          <w:sz w:val="18"/>
        </w:rPr>
        <w:t>StaticFileAnalyzer</w:t>
      </w:r>
      <w:r>
        <w:t xml:space="preserve">  Line 8. Reads bytes only. It never imports, launches, extracts, or interprets the sample.</w:t>
      </w:r>
    </w:p>
    <w:p>
      <w:pPr>
        <w:spacing w:after="80"/>
        <w:ind w:left="403" w:hanging="173"/>
      </w:pPr>
      <w:r>
        <w:rPr>
          <w:rFonts w:ascii="Cascadia Mono" w:hAnsi="Cascadia Mono"/>
          <w:b/>
          <w:sz w:val="18"/>
        </w:rPr>
        <w:t>__init__(self, allowed_root: Path, max_bytes: int = 5 * 1024 * 1024) -&gt; None</w:t>
      </w:r>
      <w:r>
        <w:t xml:space="preserve">  Line 11. Constructs StaticFileAnalyzer and stores the dependencies or configuration it needs later.</w:t>
      </w:r>
    </w:p>
    <w:p>
      <w:pPr>
        <w:spacing w:after="80"/>
        <w:ind w:left="403" w:hanging="173"/>
      </w:pPr>
      <w:r>
        <w:rPr>
          <w:rFonts w:ascii="Cascadia Mono" w:hAnsi="Cascadia Mono"/>
          <w:b/>
          <w:sz w:val="18"/>
        </w:rPr>
        <w:t>analyze(self, requested: str) -&gt; dict</w:t>
      </w:r>
      <w:r>
        <w:t xml:space="preserve">  Line 15. Confirms the path stays inside the allowed directory, rejects symlinks and oversized files, reads bytes in chunks, computes SHA-256, identifies a few file headers, and never runs the sample.</w:t>
      </w:r>
    </w:p>
    <w:p>
      <w:pPr>
        <w:pStyle w:val="Heading3"/>
      </w:pPr>
      <w:r>
        <w:t>vigil/integrations/mock/__init__.py</w:t>
      </w:r>
    </w:p>
    <w:p>
      <w:r>
        <w:rPr>
          <w:b/>
        </w:rPr>
        <w:t xml:space="preserve">Purpose  </w:t>
      </w:r>
      <w:r>
        <w:t>Marks the directory as a Python package and exposes selected public imports when needed.</w:t>
      </w:r>
    </w:p>
    <w:p>
      <w:pPr>
        <w:spacing w:after="80"/>
      </w:pPr>
      <w:r>
        <w:rPr>
          <w:i/>
          <w:color w:val="5A5A5A"/>
          <w:sz w:val="18"/>
        </w:rPr>
        <w:t>Type: .py   Lines: 4   Size: 108 bytes</w:t>
      </w:r>
    </w:p>
    <w:p>
      <w:r>
        <w:t>This file defines no functions or classes. It exists to mark a package, expose imports, or launch another module.</w:t>
      </w:r>
    </w:p>
    <w:p>
      <w:pPr>
        <w:pStyle w:val="Heading3"/>
      </w:pPr>
      <w:r>
        <w:t>vigil/integrations/mock/connector.py</w:t>
      </w:r>
    </w:p>
    <w:p>
      <w:r>
        <w:rPr>
          <w:b/>
        </w:rPr>
        <w:t xml:space="preserve">Purpose  </w:t>
      </w:r>
      <w:r>
        <w:t>Reads deterministic fixture events so VIGIL can demonstrate behavior without Wazuh.</w:t>
      </w:r>
    </w:p>
    <w:p>
      <w:pPr>
        <w:spacing w:after="80"/>
      </w:pPr>
      <w:r>
        <w:rPr>
          <w:i/>
          <w:color w:val="5A5A5A"/>
          <w:sz w:val="18"/>
        </w:rPr>
        <w:t>Type: .py   Lines: 68   Size: 2998 bytes</w:t>
      </w:r>
    </w:p>
    <w:p>
      <w:pPr>
        <w:pStyle w:val="Heading4"/>
      </w:pPr>
      <w:r>
        <w:t>Functions classes and methods</w:t>
      </w:r>
    </w:p>
    <w:p>
      <w:pPr>
        <w:spacing w:after="80"/>
        <w:ind w:left="173" w:hanging="173"/>
      </w:pPr>
      <w:r>
        <w:rPr>
          <w:rFonts w:ascii="Cascadia Mono" w:hAnsi="Cascadia Mono"/>
          <w:b/>
          <w:sz w:val="18"/>
        </w:rPr>
        <w:t>MockTelemetryConnector</w:t>
      </w:r>
      <w:r>
        <w:t xml:space="preserve">  Line 12. Groups the data and behavior for MockTelemetryConnector.</w:t>
      </w:r>
    </w:p>
    <w:p>
      <w:pPr>
        <w:spacing w:after="80"/>
        <w:ind w:left="403" w:hanging="173"/>
      </w:pPr>
      <w:r>
        <w:rPr>
          <w:rFonts w:ascii="Cascadia Mono" w:hAnsi="Cascadia Mono"/>
          <w:b/>
          <w:sz w:val="18"/>
        </w:rPr>
        <w:t>__init__(self, fixture_path: Path) -&gt; None</w:t>
      </w:r>
      <w:r>
        <w:t xml:space="preserve">  Line 15. Constructs MockTelemetryConnector and stores the dependencies or configuration it needs later.</w:t>
      </w:r>
    </w:p>
    <w:p>
      <w:pPr>
        <w:spacing w:after="80"/>
        <w:ind w:left="403" w:hanging="173"/>
      </w:pPr>
      <w:r>
        <w:rPr>
          <w:rFonts w:ascii="Cascadia Mono" w:hAnsi="Cascadia Mono"/>
          <w:b/>
          <w:sz w:val="18"/>
        </w:rPr>
        <w:t>_search(self, case_id: str, filters: SearchFilters, kinds: set[str] | None = None) -&gt; list[EvidenceRecord]</w:t>
      </w:r>
      <w:r>
        <w:t xml:space="preserve">  Line 19. Handles search for this module. Its signature shows the inputs it accepts and the value it returns.</w:t>
      </w:r>
    </w:p>
    <w:p>
      <w:pPr>
        <w:spacing w:after="80"/>
        <w:ind w:left="403" w:hanging="173"/>
      </w:pPr>
      <w:r>
        <w:rPr>
          <w:rFonts w:ascii="Cascadia Mono" w:hAnsi="Cascadia Mono"/>
          <w:b/>
          <w:sz w:val="18"/>
        </w:rPr>
        <w:t>search_authentication_events(self, case_id: str, filters: SearchFilters) -&gt; list[EvidenceRecord]</w:t>
      </w:r>
      <w:r>
        <w:t xml:space="preserve">  Line 53. Performs a bounded read-only search for authentication events.</w:t>
      </w:r>
    </w:p>
    <w:p>
      <w:pPr>
        <w:spacing w:after="80"/>
        <w:ind w:left="403" w:hanging="173"/>
      </w:pPr>
      <w:r>
        <w:rPr>
          <w:rFonts w:ascii="Cascadia Mono" w:hAnsi="Cascadia Mono"/>
          <w:b/>
          <w:sz w:val="18"/>
        </w:rPr>
        <w:t>search_session_events(self, case_id: str, filters: SearchFilters) -&gt; list[EvidenceRecord]</w:t>
      </w:r>
      <w:r>
        <w:t xml:space="preserve">  Line 56. Performs a bounded read-only search for session events.</w:t>
      </w:r>
    </w:p>
    <w:p>
      <w:pPr>
        <w:spacing w:after="80"/>
        <w:ind w:left="403" w:hanging="173"/>
      </w:pPr>
      <w:r>
        <w:rPr>
          <w:rFonts w:ascii="Cascadia Mono" w:hAnsi="Cascadia Mono"/>
          <w:b/>
          <w:sz w:val="18"/>
        </w:rPr>
        <w:t>search_events(self, case_id: str, filters: SearchFilters) -&gt; list[EvidenceRecord]</w:t>
      </w:r>
      <w:r>
        <w:t xml:space="preserve">  Line 59. Performs a bounded read-only search for events.</w:t>
      </w:r>
    </w:p>
    <w:p>
      <w:pPr>
        <w:spacing w:after="80"/>
        <w:ind w:left="403" w:hanging="173"/>
      </w:pPr>
      <w:r>
        <w:rPr>
          <w:rFonts w:ascii="Cascadia Mono" w:hAnsi="Cascadia Mono"/>
          <w:b/>
          <w:sz w:val="18"/>
        </w:rPr>
        <w:t>search_by_indicator(self, case_id: str, filters: SearchFilters) -&gt; list[EvidenceRecord]</w:t>
      </w:r>
      <w:r>
        <w:t xml:space="preserve">  Line 62. Performs a bounded read-only search for by indicator.</w:t>
      </w:r>
    </w:p>
    <w:p>
      <w:pPr>
        <w:spacing w:after="80"/>
        <w:ind w:left="403" w:hanging="173"/>
      </w:pPr>
      <w:r>
        <w:rPr>
          <w:rFonts w:ascii="Cascadia Mono" w:hAnsi="Cascadia Mono"/>
          <w:b/>
          <w:sz w:val="18"/>
        </w:rPr>
        <w:t>get_agent_context(self, agent_id: str) -&gt; dict</w:t>
      </w:r>
      <w:r>
        <w:t xml:space="preserve">  Line 65. Returns agent context without changing external state.</w:t>
      </w:r>
    </w:p>
    <w:p>
      <w:pPr>
        <w:pStyle w:val="Heading3"/>
      </w:pPr>
      <w:r>
        <w:t>vigil/integrations/threat_intel/__init__.py</w:t>
      </w:r>
    </w:p>
    <w:p>
      <w:r>
        <w:rPr>
          <w:b/>
        </w:rPr>
        <w:t xml:space="preserve">Purpose  </w:t>
      </w:r>
      <w:r>
        <w:t>Marks the directory as a Python package and exposes selected public imports when needed.</w:t>
      </w:r>
    </w:p>
    <w:p>
      <w:pPr>
        <w:spacing w:after="80"/>
      </w:pPr>
      <w:r>
        <w:rPr>
          <w:i/>
          <w:color w:val="5A5A5A"/>
          <w:sz w:val="18"/>
        </w:rPr>
        <w:t>Type: .py   Lines: 4   Size: 112 bytes</w:t>
      </w:r>
    </w:p>
    <w:p>
      <w:r>
        <w:t>This file defines no functions or classes. It exists to mark a package, expose imports, or launch another module.</w:t>
      </w:r>
    </w:p>
    <w:p>
      <w:pPr>
        <w:pStyle w:val="Heading3"/>
      </w:pPr>
      <w:r>
        <w:t>vigil/integrations/threat_intel/connector.py</w:t>
      </w:r>
    </w:p>
    <w:p>
      <w:r>
        <w:rPr>
          <w:b/>
        </w:rPr>
        <w:t xml:space="preserve">Purpose  </w:t>
      </w:r>
      <w:r>
        <w:t>Provides an explicit not-configured result for optional future reputation lookups.</w:t>
      </w:r>
    </w:p>
    <w:p>
      <w:pPr>
        <w:spacing w:after="80"/>
      </w:pPr>
      <w:r>
        <w:rPr>
          <w:i/>
          <w:color w:val="5A5A5A"/>
          <w:sz w:val="18"/>
        </w:rPr>
        <w:t>Type: .py   Lines: 6   Size: 281 bytes</w:t>
      </w:r>
    </w:p>
    <w:p>
      <w:pPr>
        <w:pStyle w:val="Heading4"/>
      </w:pPr>
      <w:r>
        <w:t>Functions classes and methods</w:t>
      </w:r>
    </w:p>
    <w:p>
      <w:pPr>
        <w:spacing w:after="80"/>
        <w:ind w:left="173" w:hanging="173"/>
      </w:pPr>
      <w:r>
        <w:rPr>
          <w:rFonts w:ascii="Cascadia Mono" w:hAnsi="Cascadia Mono"/>
          <w:b/>
          <w:sz w:val="18"/>
        </w:rPr>
        <w:t>ThreatIntelConnector</w:t>
      </w:r>
      <w:r>
        <w:t xml:space="preserve">  Line 1. Optional interface that degrades to an explicit not-checked result.</w:t>
      </w:r>
    </w:p>
    <w:p>
      <w:pPr>
        <w:spacing w:after="80"/>
        <w:ind w:left="403" w:hanging="173"/>
      </w:pPr>
      <w:r>
        <w:rPr>
          <w:rFonts w:ascii="Cascadia Mono" w:hAnsi="Cascadia Mono"/>
          <w:b/>
          <w:sz w:val="18"/>
        </w:rPr>
        <w:t>lookup(self, indicator: str) -&gt; dict</w:t>
      </w:r>
      <w:r>
        <w:t xml:space="preserve">  Line 4. Handles lookup for this module. Its signature shows the inputs it accepts and the value it returns.</w:t>
      </w:r>
    </w:p>
    <w:p>
      <w:pPr>
        <w:pStyle w:val="Heading3"/>
      </w:pPr>
      <w:r>
        <w:t>vigil/integrations/wazuh/__init__.py</w:t>
      </w:r>
    </w:p>
    <w:p>
      <w:r>
        <w:rPr>
          <w:b/>
        </w:rPr>
        <w:t xml:space="preserve">Purpose  </w:t>
      </w:r>
      <w:r>
        <w:t>Marks the directory as a Python package and exposes selected public imports when needed.</w:t>
      </w:r>
    </w:p>
    <w:p>
      <w:pPr>
        <w:spacing w:after="80"/>
      </w:pPr>
      <w:r>
        <w:rPr>
          <w:i/>
          <w:color w:val="5A5A5A"/>
          <w:sz w:val="18"/>
        </w:rPr>
        <w:t>Type: .py   Lines: 4   Size: 111 bytes</w:t>
      </w:r>
    </w:p>
    <w:p>
      <w:r>
        <w:t>This file defines no functions or classes. It exists to mark a package, expose imports, or launch another module.</w:t>
      </w:r>
    </w:p>
    <w:p>
      <w:pPr>
        <w:pStyle w:val="Heading3"/>
      </w:pPr>
      <w:r>
        <w:t>vigil/integrations/wazuh/connector.py</w:t>
      </w:r>
    </w:p>
    <w:p>
      <w:r>
        <w:rPr>
          <w:b/>
        </w:rPr>
        <w:t xml:space="preserve">Purpose  </w:t>
      </w:r>
      <w:r>
        <w:t>Adapts the Wazuh Indexer and optional Manager clients to the shared connector interface.</w:t>
      </w:r>
    </w:p>
    <w:p>
      <w:pPr>
        <w:spacing w:after="80"/>
      </w:pPr>
      <w:r>
        <w:rPr>
          <w:i/>
          <w:color w:val="5A5A5A"/>
          <w:sz w:val="18"/>
        </w:rPr>
        <w:t>Type: .py   Lines: 38   Size: 1647 bytes</w:t>
      </w:r>
    </w:p>
    <w:p>
      <w:pPr>
        <w:pStyle w:val="Heading4"/>
      </w:pPr>
      <w:r>
        <w:t>Functions classes and methods</w:t>
      </w:r>
    </w:p>
    <w:p>
      <w:pPr>
        <w:spacing w:after="80"/>
        <w:ind w:left="173" w:hanging="173"/>
      </w:pPr>
      <w:r>
        <w:rPr>
          <w:rFonts w:ascii="Cascadia Mono" w:hAnsi="Cascadia Mono"/>
          <w:b/>
          <w:sz w:val="18"/>
        </w:rPr>
        <w:t>WazuhTelemetryConnector</w:t>
      </w:r>
      <w:r>
        <w:t xml:space="preserve">  Line 10. Groups the data and behavior for WazuhTelemetryConnector.</w:t>
      </w:r>
    </w:p>
    <w:p>
      <w:pPr>
        <w:spacing w:after="80"/>
        <w:ind w:left="403" w:hanging="173"/>
      </w:pPr>
      <w:r>
        <w:rPr>
          <w:rFonts w:ascii="Cascadia Mono" w:hAnsi="Cascadia Mono"/>
          <w:b/>
          <w:sz w:val="18"/>
        </w:rPr>
        <w:t>__init__(self, indexer: WazuhIndexerClient, manager: WazuhManagerClient | None = None) -&gt; None</w:t>
      </w:r>
      <w:r>
        <w:t xml:space="preserve">  Line 13. Constructs WazuhTelemetryConnector and stores the dependencies or configuration it needs later.</w:t>
      </w:r>
    </w:p>
    <w:p>
      <w:pPr>
        <w:spacing w:after="80"/>
        <w:ind w:left="403" w:hanging="173"/>
      </w:pPr>
      <w:r>
        <w:rPr>
          <w:rFonts w:ascii="Cascadia Mono" w:hAnsi="Cascadia Mono"/>
          <w:b/>
          <w:sz w:val="18"/>
        </w:rPr>
        <w:t>_search(self, case_id: str, filters: SearchFilters) -&gt; list[EvidenceRecord]</w:t>
      </w:r>
      <w:r>
        <w:t xml:space="preserve">  Line 17. Handles search for this module. Its signature shows the inputs it accepts and the value it returns.</w:t>
      </w:r>
    </w:p>
    <w:p>
      <w:pPr>
        <w:spacing w:after="80"/>
        <w:ind w:left="403" w:hanging="173"/>
      </w:pPr>
      <w:r>
        <w:rPr>
          <w:rFonts w:ascii="Cascadia Mono" w:hAnsi="Cascadia Mono"/>
          <w:b/>
          <w:sz w:val="18"/>
        </w:rPr>
        <w:t>search_authentication_events(self, case_id: str, filters: SearchFilters) -&gt; list[EvidenceRecord]</w:t>
      </w:r>
      <w:r>
        <w:t xml:space="preserve">  Line 22. Performs a bounded read-only search for authentication events.</w:t>
      </w:r>
    </w:p>
    <w:p>
      <w:pPr>
        <w:spacing w:after="80"/>
        <w:ind w:left="403" w:hanging="173"/>
      </w:pPr>
      <w:r>
        <w:rPr>
          <w:rFonts w:ascii="Cascadia Mono" w:hAnsi="Cascadia Mono"/>
          <w:b/>
          <w:sz w:val="18"/>
        </w:rPr>
        <w:t>search_session_events(self, case_id: str, filters: SearchFilters) -&gt; list[EvidenceRecord]</w:t>
      </w:r>
      <w:r>
        <w:t xml:space="preserve">  Line 25. Performs a bounded read-only search for session events.</w:t>
      </w:r>
    </w:p>
    <w:p>
      <w:pPr>
        <w:spacing w:after="80"/>
        <w:ind w:left="403" w:hanging="173"/>
      </w:pPr>
      <w:r>
        <w:rPr>
          <w:rFonts w:ascii="Cascadia Mono" w:hAnsi="Cascadia Mono"/>
          <w:b/>
          <w:sz w:val="18"/>
        </w:rPr>
        <w:t>search_events(self, case_id: str, filters: SearchFilters) -&gt; list[EvidenceRecord]</w:t>
      </w:r>
      <w:r>
        <w:t xml:space="preserve">  Line 28. Performs a bounded read-only search for events.</w:t>
      </w:r>
    </w:p>
    <w:p>
      <w:pPr>
        <w:spacing w:after="80"/>
        <w:ind w:left="403" w:hanging="173"/>
      </w:pPr>
      <w:r>
        <w:rPr>
          <w:rFonts w:ascii="Cascadia Mono" w:hAnsi="Cascadia Mono"/>
          <w:b/>
          <w:sz w:val="18"/>
        </w:rPr>
        <w:t>search_by_indicator(self, case_id: str, filters: SearchFilters) -&gt; list[EvidenceRecord]</w:t>
      </w:r>
      <w:r>
        <w:t xml:space="preserve">  Line 31. Performs a bounded read-only search for by indicator.</w:t>
      </w:r>
    </w:p>
    <w:p>
      <w:pPr>
        <w:spacing w:after="80"/>
        <w:ind w:left="403" w:hanging="173"/>
      </w:pPr>
      <w:r>
        <w:rPr>
          <w:rFonts w:ascii="Cascadia Mono" w:hAnsi="Cascadia Mono"/>
          <w:b/>
          <w:sz w:val="18"/>
        </w:rPr>
        <w:t>get_agent_context(self, agent_id: str) -&gt; dict</w:t>
      </w:r>
      <w:r>
        <w:t xml:space="preserve">  Line 34. Returns agent context without changing external state.</w:t>
      </w:r>
    </w:p>
    <w:p>
      <w:pPr>
        <w:pStyle w:val="Heading3"/>
      </w:pPr>
      <w:r>
        <w:t>vigil/integrations/wazuh/indexer.py</w:t>
      </w:r>
    </w:p>
    <w:p>
      <w:r>
        <w:rPr>
          <w:b/>
        </w:rPr>
        <w:t xml:space="preserve">Purpose  </w:t>
      </w:r>
      <w:r>
        <w:t>Builds bounded OpenSearch queries and sends them to the Wazuh Indexer.</w:t>
      </w:r>
    </w:p>
    <w:p>
      <w:pPr>
        <w:spacing w:after="80"/>
      </w:pPr>
      <w:r>
        <w:rPr>
          <w:i/>
          <w:color w:val="5A5A5A"/>
          <w:sz w:val="18"/>
        </w:rPr>
        <w:t>Type: .py   Lines: 35   Size: 1774 bytes</w:t>
      </w:r>
    </w:p>
    <w:p>
      <w:pPr>
        <w:pStyle w:val="Heading4"/>
      </w:pPr>
      <w:r>
        <w:t>Functions classes and methods</w:t>
      </w:r>
    </w:p>
    <w:p>
      <w:pPr>
        <w:spacing w:after="80"/>
        <w:ind w:left="173" w:hanging="173"/>
      </w:pPr>
      <w:r>
        <w:rPr>
          <w:rFonts w:ascii="Cascadia Mono" w:hAnsi="Cascadia Mono"/>
          <w:b/>
          <w:sz w:val="18"/>
        </w:rPr>
        <w:t>WazuhIndexerClient</w:t>
      </w:r>
      <w:r>
        <w:t xml:space="preserve">  Line 10. Groups the data and behavior for WazuhIndexerClient.</w:t>
      </w:r>
    </w:p>
    <w:p>
      <w:pPr>
        <w:spacing w:after="80"/>
        <w:ind w:left="403" w:hanging="173"/>
      </w:pPr>
      <w:r>
        <w:rPr>
          <w:rFonts w:ascii="Cascadia Mono" w:hAnsi="Cascadia Mono"/>
          <w:b/>
          <w:sz w:val="18"/>
        </w:rPr>
        <w:t>__init__(self, base_url: str, username: str, password: str, *, verify: bool | str = True, transport: httpx.AsyncBaseTransport | None = None) -&gt; None</w:t>
      </w:r>
      <w:r>
        <w:t xml:space="preserve">  Line 11. Constructs WazuhIndexerClient and stores the dependencies or configuration it needs later.</w:t>
      </w:r>
    </w:p>
    <w:p>
      <w:pPr>
        <w:spacing w:after="80"/>
        <w:ind w:left="403" w:hanging="173"/>
      </w:pPr>
      <w:r>
        <w:rPr>
          <w:rFonts w:ascii="Cascadia Mono" w:hAnsi="Cascadia Mono"/>
          <w:b/>
          <w:sz w:val="18"/>
        </w:rPr>
        <w:t>build_query(self, filters: SearchFilters) -&gt; dict[str, Any]</w:t>
      </w:r>
      <w:r>
        <w:t xml:space="preserve">  Line 17. Builds the OpenSearch JSON query itself from structured filters. The model cannot submit arbitrary query text.</w:t>
      </w:r>
    </w:p>
    <w:p>
      <w:pPr>
        <w:spacing w:after="80"/>
        <w:ind w:left="403" w:hanging="173"/>
      </w:pPr>
      <w:r>
        <w:rPr>
          <w:rFonts w:ascii="Cascadia Mono" w:hAnsi="Cascadia Mono"/>
          <w:b/>
          <w:sz w:val="18"/>
        </w:rPr>
        <w:t>search(self, filters: SearchFilters) -&gt; list[dict[str, Any]]</w:t>
      </w:r>
      <w:r>
        <w:t xml:space="preserve">  Line 28. Performs a bounded read-only search for search.</w:t>
      </w:r>
    </w:p>
    <w:p>
      <w:pPr>
        <w:pStyle w:val="Heading3"/>
      </w:pPr>
      <w:r>
        <w:t>vigil/integrations/wazuh/manager.py</w:t>
      </w:r>
    </w:p>
    <w:p>
      <w:r>
        <w:rPr>
          <w:b/>
        </w:rPr>
        <w:t xml:space="preserve">Purpose  </w:t>
      </w:r>
      <w:r>
        <w:t>Reads Wazuh agent context from the Manager API when configured.</w:t>
      </w:r>
    </w:p>
    <w:p>
      <w:pPr>
        <w:spacing w:after="80"/>
      </w:pPr>
      <w:r>
        <w:rPr>
          <w:i/>
          <w:color w:val="5A5A5A"/>
          <w:sz w:val="18"/>
        </w:rPr>
        <w:t>Type: .py   Lines: 18   Size: 754 bytes</w:t>
      </w:r>
    </w:p>
    <w:p>
      <w:pPr>
        <w:pStyle w:val="Heading4"/>
      </w:pPr>
      <w:r>
        <w:t>Functions classes and methods</w:t>
      </w:r>
    </w:p>
    <w:p>
      <w:pPr>
        <w:spacing w:after="80"/>
        <w:ind w:left="173" w:hanging="173"/>
      </w:pPr>
      <w:r>
        <w:rPr>
          <w:rFonts w:ascii="Cascadia Mono" w:hAnsi="Cascadia Mono"/>
          <w:b/>
          <w:sz w:val="18"/>
        </w:rPr>
        <w:t>WazuhManagerClient</w:t>
      </w:r>
      <w:r>
        <w:t xml:space="preserve">  Line 6. Groups the data and behavior for WazuhManagerClient.</w:t>
      </w:r>
    </w:p>
    <w:p>
      <w:pPr>
        <w:spacing w:after="80"/>
        <w:ind w:left="403" w:hanging="173"/>
      </w:pPr>
      <w:r>
        <w:rPr>
          <w:rFonts w:ascii="Cascadia Mono" w:hAnsi="Cascadia Mono"/>
          <w:b/>
          <w:sz w:val="18"/>
        </w:rPr>
        <w:t>__init__(self, base_url: str, token: str, *, verify: bool | str = True, transport: httpx.AsyncBaseTransport | None = None) -&gt; None</w:t>
      </w:r>
      <w:r>
        <w:t xml:space="preserve">  Line 7. Constructs WazuhManagerClient and stores the dependencies or configuration it needs later.</w:t>
      </w:r>
    </w:p>
    <w:p>
      <w:pPr>
        <w:spacing w:after="80"/>
        <w:ind w:left="403" w:hanging="173"/>
      </w:pPr>
      <w:r>
        <w:rPr>
          <w:rFonts w:ascii="Cascadia Mono" w:hAnsi="Cascadia Mono"/>
          <w:b/>
          <w:sz w:val="18"/>
        </w:rPr>
        <w:t>get_agent(self, agent_id: str) -&gt; dict</w:t>
      </w:r>
      <w:r>
        <w:t xml:space="preserve">  Line 13. Returns agent without changing external state.</w:t>
      </w:r>
    </w:p>
    <w:p>
      <w:pPr>
        <w:pStyle w:val="Heading3"/>
      </w:pPr>
      <w:r>
        <w:t>vigil/integrations/wazuh/normalizer.py</w:t>
      </w:r>
    </w:p>
    <w:p>
      <w:r>
        <w:rPr>
          <w:b/>
        </w:rPr>
        <w:t xml:space="preserve">Purpose  </w:t>
      </w:r>
      <w:r>
        <w:t>Converts different Wazuh hit shapes into VIGIL EvidenceRecord objects without deleting the original source.</w:t>
      </w:r>
    </w:p>
    <w:p>
      <w:pPr>
        <w:spacing w:after="80"/>
      </w:pPr>
      <w:r>
        <w:rPr>
          <w:i/>
          <w:color w:val="5A5A5A"/>
          <w:sz w:val="18"/>
        </w:rPr>
        <w:t>Type: .py   Lines: 31   Size: 1627 bytes</w:t>
      </w:r>
    </w:p>
    <w:p>
      <w:pPr>
        <w:pStyle w:val="Heading4"/>
      </w:pPr>
      <w:r>
        <w:t>Functions classes and methods</w:t>
      </w:r>
    </w:p>
    <w:p>
      <w:pPr>
        <w:spacing w:after="80"/>
        <w:ind w:left="173" w:hanging="173"/>
      </w:pPr>
      <w:r>
        <w:rPr>
          <w:rFonts w:ascii="Cascadia Mono" w:hAnsi="Cascadia Mono"/>
          <w:b/>
          <w:sz w:val="18"/>
        </w:rPr>
        <w:t>normalize_hit(case_id: str, hit: dict[str, Any], query_scope: dict[str, Any]) -&gt; EvidenceRecord</w:t>
      </w:r>
      <w:r>
        <w:t xml:space="preserve">  Line 9. Maps a Wazuh search hit to common evidence fields while keeping the full original `_source` for provenance.</w:t>
      </w:r>
    </w:p>
    <w:p>
      <w:pPr>
        <w:pStyle w:val="Heading3"/>
      </w:pPr>
      <w:r>
        <w:t>vigil/llm/__init__.py</w:t>
      </w:r>
    </w:p>
    <w:p>
      <w:r>
        <w:rPr>
          <w:b/>
        </w:rPr>
        <w:t xml:space="preserve">Purpose  </w:t>
      </w:r>
      <w:r>
        <w:t>Marks the directory as a Python package and exposes selected public imports when needed.</w:t>
      </w:r>
    </w:p>
    <w:p>
      <w:pPr>
        <w:spacing w:after="80"/>
      </w:pPr>
      <w:r>
        <w:rPr>
          <w:i/>
          <w:color w:val="5A5A5A"/>
          <w:sz w:val="18"/>
        </w:rPr>
        <w:t>Type: .py   Lines: 2   Size: 64 bytes</w:t>
      </w:r>
    </w:p>
    <w:p>
      <w:r>
        <w:t>This file defines no functions or classes. It exists to mark a package, expose imports, or launch another module.</w:t>
      </w:r>
    </w:p>
    <w:p>
      <w:pPr>
        <w:pStyle w:val="Heading3"/>
      </w:pPr>
      <w:r>
        <w:t>vigil/llm/adapter.py</w:t>
      </w:r>
    </w:p>
    <w:p>
      <w:r>
        <w:rPr>
          <w:b/>
        </w:rPr>
        <w:t xml:space="preserve">Purpose  </w:t>
      </w:r>
      <w:r>
        <w:t>Calls OpenAI-compatible chat APIs and converts model tool calls into VIGIL's internal plan.</w:t>
      </w:r>
    </w:p>
    <w:p>
      <w:pPr>
        <w:spacing w:after="80"/>
      </w:pPr>
      <w:r>
        <w:rPr>
          <w:i/>
          <w:color w:val="5A5A5A"/>
          <w:sz w:val="18"/>
        </w:rPr>
        <w:t>Type: .py   Lines: 66   Size: 2794 bytes</w:t>
      </w:r>
    </w:p>
    <w:p>
      <w:pPr>
        <w:pStyle w:val="Heading4"/>
      </w:pPr>
      <w:r>
        <w:t>Functions classes and methods</w:t>
      </w:r>
    </w:p>
    <w:p>
      <w:pPr>
        <w:spacing w:after="80"/>
        <w:ind w:left="173" w:hanging="173"/>
      </w:pPr>
      <w:r>
        <w:rPr>
          <w:rFonts w:ascii="Cascadia Mono" w:hAnsi="Cascadia Mono"/>
          <w:b/>
          <w:sz w:val="18"/>
        </w:rPr>
        <w:t>ProviderInferenceError</w:t>
      </w:r>
      <w:r>
        <w:t xml:space="preserve">  Line 12. Groups the data and behavior for ProviderInferenceError.</w:t>
      </w:r>
    </w:p>
    <w:p>
      <w:pPr>
        <w:spacing w:after="80"/>
        <w:ind w:left="173" w:hanging="173"/>
      </w:pPr>
      <w:r>
        <w:rPr>
          <w:rFonts w:ascii="Cascadia Mono" w:hAnsi="Cascadia Mono"/>
          <w:b/>
          <w:sz w:val="18"/>
        </w:rPr>
        <w:t>OpenAICompatiblePlanner</w:t>
      </w:r>
      <w:r>
        <w:t xml:space="preserve">  Line 16. Provider adapter returning validated tool choices; execution stays in Python.</w:t>
      </w:r>
    </w:p>
    <w:p>
      <w:pPr>
        <w:spacing w:after="80"/>
        <w:ind w:left="403" w:hanging="173"/>
      </w:pPr>
      <w:r>
        <w:rPr>
          <w:rFonts w:ascii="Cascadia Mono" w:hAnsi="Cascadia Mono"/>
          <w:b/>
          <w:sz w:val="18"/>
        </w:rPr>
        <w:t>__init__(self, provider: ProviderDefinition, model_id: str, api_key: str, transport: httpx.AsyncBaseTransport | None = None) -&gt; None</w:t>
      </w:r>
      <w:r>
        <w:t xml:space="preserve">  Line 19. Constructs OpenAICompatiblePlanner and stores the dependencies or configuration it needs later.</w:t>
      </w:r>
    </w:p>
    <w:p>
      <w:pPr>
        <w:spacing w:after="80"/>
        <w:ind w:left="403" w:hanging="173"/>
      </w:pPr>
      <w:r>
        <w:rPr>
          <w:rFonts w:ascii="Cascadia Mono" w:hAnsi="Cascadia Mono"/>
          <w:b/>
          <w:sz w:val="18"/>
        </w:rPr>
        <w:t>plan_tool_calls(self, context: CaseContext, instructions: str, skills: list[Any], tools: list[Any]) -&gt; list[tuple[str, dict[str, Any]]]</w:t>
      </w:r>
      <w:r>
        <w:t xml:space="preserve">  Line 25. Sends minimized case instructions and tool schemas to the chosen provider, then parses only the returned structured tool calls. Provider or response failures become explicit typed errors.</w:t>
      </w:r>
    </w:p>
    <w:p>
      <w:pPr>
        <w:pStyle w:val="Heading3"/>
      </w:pPr>
      <w:r>
        <w:t>vigil/llm/capabilities.py</w:t>
      </w:r>
    </w:p>
    <w:p>
      <w:r>
        <w:rPr>
          <w:b/>
        </w:rPr>
        <w:t xml:space="preserve">Purpose  </w:t>
      </w:r>
      <w:r>
        <w:t>Provides a cautious hint about whether a model name is likely to support tool calls.</w:t>
      </w:r>
    </w:p>
    <w:p>
      <w:pPr>
        <w:spacing w:after="80"/>
      </w:pPr>
      <w:r>
        <w:rPr>
          <w:i/>
          <w:color w:val="5A5A5A"/>
          <w:sz w:val="18"/>
        </w:rPr>
        <w:t>Type: .py   Lines: 7   Size: 261 bytes</w:t>
      </w:r>
    </w:p>
    <w:p>
      <w:r>
        <w:t>Important module values: `KNOWN_TOOL_CAPABLE_PREFIXES`.</w:t>
      </w:r>
    </w:p>
    <w:p>
      <w:pPr>
        <w:pStyle w:val="Heading4"/>
      </w:pPr>
      <w:r>
        <w:t>Functions classes and methods</w:t>
      </w:r>
    </w:p>
    <w:p>
      <w:pPr>
        <w:spacing w:after="80"/>
        <w:ind w:left="173" w:hanging="173"/>
      </w:pPr>
      <w:r>
        <w:rPr>
          <w:rFonts w:ascii="Cascadia Mono" w:hAnsi="Cascadia Mono"/>
          <w:b/>
          <w:sz w:val="18"/>
        </w:rPr>
        <w:t>tool_capability(model_id: str) -&gt; str</w:t>
      </w:r>
      <w:r>
        <w:t xml:space="preserve">  Line 4. Handles tool capability for this module. Its signature shows the inputs it accepts and the value it returns.</w:t>
      </w:r>
    </w:p>
    <w:p>
      <w:pPr>
        <w:pStyle w:val="Heading3"/>
      </w:pPr>
      <w:r>
        <w:t>vigil/llm/credentials.py</w:t>
      </w:r>
    </w:p>
    <w:p>
      <w:r>
        <w:rPr>
          <w:b/>
        </w:rPr>
        <w:t xml:space="preserve">Purpose  </w:t>
      </w:r>
      <w:r>
        <w:t>Finds keys in environment variables, memory, or the operating-system credential manager.</w:t>
      </w:r>
    </w:p>
    <w:p>
      <w:pPr>
        <w:spacing w:after="80"/>
      </w:pPr>
      <w:r>
        <w:rPr>
          <w:i/>
          <w:color w:val="5A5A5A"/>
          <w:sz w:val="18"/>
        </w:rPr>
        <w:t>Type: .py   Lines: 47   Size: 1445 bytes</w:t>
      </w:r>
    </w:p>
    <w:p>
      <w:pPr>
        <w:pStyle w:val="Heading4"/>
      </w:pPr>
      <w:r>
        <w:t>Functions classes and methods</w:t>
      </w:r>
    </w:p>
    <w:p>
      <w:pPr>
        <w:spacing w:after="80"/>
        <w:ind w:left="173" w:hanging="173"/>
      </w:pPr>
      <w:r>
        <w:rPr>
          <w:rFonts w:ascii="Cascadia Mono" w:hAnsi="Cascadia Mono"/>
          <w:b/>
          <w:sz w:val="18"/>
        </w:rPr>
        <w:t>CredentialStore</w:t>
      </w:r>
      <w:r>
        <w:t xml:space="preserve">  Line 8. Groups the data and behavior for CredentialStore.</w:t>
      </w:r>
    </w:p>
    <w:p>
      <w:pPr>
        <w:spacing w:after="80"/>
        <w:ind w:left="403" w:hanging="173"/>
      </w:pPr>
      <w:r>
        <w:rPr>
          <w:rFonts w:ascii="Cascadia Mono" w:hAnsi="Cascadia Mono"/>
          <w:b/>
          <w:sz w:val="18"/>
        </w:rPr>
        <w:t>__init__(self) -&gt; None</w:t>
      </w:r>
      <w:r>
        <w:t xml:space="preserve">  Line 11. Constructs CredentialStore and stores the dependencies or configuration it needs later.</w:t>
      </w:r>
    </w:p>
    <w:p>
      <w:pPr>
        <w:spacing w:after="80"/>
        <w:ind w:left="403" w:hanging="173"/>
      </w:pPr>
      <w:r>
        <w:rPr>
          <w:rFonts w:ascii="Cascadia Mono" w:hAnsi="Cascadia Mono"/>
          <w:b/>
          <w:sz w:val="18"/>
        </w:rPr>
        <w:t>get(self, provider_id: str) -&gt; str | None</w:t>
      </w:r>
      <w:r>
        <w:t xml:space="preserve">  Line 14. Looks for a provider key in approved environment variables, the current process session, then the OS credential manager. It never reads credentials from SQLite.</w:t>
      </w:r>
    </w:p>
    <w:p>
      <w:pPr>
        <w:spacing w:after="80"/>
        <w:ind w:left="403" w:hanging="173"/>
      </w:pPr>
      <w:r>
        <w:rPr>
          <w:rFonts w:ascii="Cascadia Mono" w:hAnsi="Cascadia Mono"/>
          <w:b/>
          <w:sz w:val="18"/>
        </w:rPr>
        <w:t>save(self, provider_id: str, secret: str) -&gt; bool</w:t>
      </w:r>
      <w:r>
        <w:t xml:space="preserve">  Line 27. Validates and persists save.</w:t>
      </w:r>
    </w:p>
    <w:p>
      <w:pPr>
        <w:spacing w:after="80"/>
        <w:ind w:left="403" w:hanging="173"/>
      </w:pPr>
      <w:r>
        <w:rPr>
          <w:rFonts w:ascii="Cascadia Mono" w:hAnsi="Cascadia Mono"/>
          <w:b/>
          <w:sz w:val="18"/>
        </w:rPr>
        <w:t>delete(self, provider_id: str) -&gt; None</w:t>
      </w:r>
      <w:r>
        <w:t xml:space="preserve">  Line 39. Removes the named stored value while handling an unavailable credential backend safely.</w:t>
      </w:r>
    </w:p>
    <w:p>
      <w:pPr>
        <w:pStyle w:val="Heading3"/>
      </w:pPr>
      <w:r>
        <w:t>vigil/llm/model_catalog.py</w:t>
      </w:r>
    </w:p>
    <w:p>
      <w:r>
        <w:rPr>
          <w:b/>
        </w:rPr>
        <w:t xml:space="preserve">Purpose  </w:t>
      </w:r>
      <w:r>
        <w:t>Fetches, caches, searches, and pages each provider's live model catalog.</w:t>
      </w:r>
    </w:p>
    <w:p>
      <w:pPr>
        <w:spacing w:after="80"/>
      </w:pPr>
      <w:r>
        <w:rPr>
          <w:i/>
          <w:color w:val="5A5A5A"/>
          <w:sz w:val="18"/>
        </w:rPr>
        <w:t>Type: .py   Lines: 91   Size: 4350 bytes</w:t>
      </w:r>
    </w:p>
    <w:p>
      <w:pPr>
        <w:pStyle w:val="Heading4"/>
      </w:pPr>
      <w:r>
        <w:t>Functions classes and methods</w:t>
      </w:r>
    </w:p>
    <w:p>
      <w:pPr>
        <w:spacing w:after="80"/>
        <w:ind w:left="173" w:hanging="173"/>
      </w:pPr>
      <w:r>
        <w:rPr>
          <w:rFonts w:ascii="Cascadia Mono" w:hAnsi="Cascadia Mono"/>
          <w:b/>
          <w:sz w:val="18"/>
        </w:rPr>
        <w:t>ModelInfo</w:t>
      </w:r>
      <w:r>
        <w:t xml:space="preserve">  Line 15. A typed data model. Named fields make the value predictable, serializable, and automatically validated.</w:t>
      </w:r>
      <w:r>
        <w:t xml:space="preserve"> Decorators: dataclass(frozen=True, slots=True).</w:t>
      </w:r>
      <w:r>
        <w:t xml:space="preserve"> Main fields: model_id: str, display_name: str, provider: str, metadata: dict[str, Any].</w:t>
      </w:r>
    </w:p>
    <w:p>
      <w:pPr>
        <w:spacing w:after="80"/>
        <w:ind w:left="173" w:hanging="173"/>
      </w:pPr>
      <w:r>
        <w:rPr>
          <w:rFonts w:ascii="Cascadia Mono" w:hAnsi="Cascadia Mono"/>
          <w:b/>
          <w:sz w:val="18"/>
        </w:rPr>
        <w:t>ModelCatalogError</w:t>
      </w:r>
      <w:r>
        <w:t xml:space="preserve">  Line 22. Groups the data and behavior for ModelCatalogError.</w:t>
      </w:r>
    </w:p>
    <w:p>
      <w:pPr>
        <w:spacing w:after="80"/>
        <w:ind w:left="173" w:hanging="173"/>
      </w:pPr>
      <w:r>
        <w:rPr>
          <w:rFonts w:ascii="Cascadia Mono" w:hAnsi="Cascadia Mono"/>
          <w:b/>
          <w:sz w:val="18"/>
        </w:rPr>
        <w:t>ModelCatalog</w:t>
      </w:r>
      <w:r>
        <w:t xml:space="preserve">  Line 26. Groups the data and behavior for ModelCatalog.</w:t>
      </w:r>
    </w:p>
    <w:p>
      <w:pPr>
        <w:spacing w:after="80"/>
        <w:ind w:left="403" w:hanging="173"/>
      </w:pPr>
      <w:r>
        <w:rPr>
          <w:rFonts w:ascii="Cascadia Mono" w:hAnsi="Cascadia Mono"/>
          <w:b/>
          <w:sz w:val="18"/>
        </w:rPr>
        <w:t>__init__(self, cache_dir: Path) -&gt; None</w:t>
      </w:r>
      <w:r>
        <w:t xml:space="preserve">  Line 27. Constructs ModelCatalog and stores the dependencies or configuration it needs later.</w:t>
      </w:r>
    </w:p>
    <w:p>
      <w:pPr>
        <w:spacing w:after="80"/>
        <w:ind w:left="403" w:hanging="173"/>
      </w:pPr>
      <w:r>
        <w:rPr>
          <w:rFonts w:ascii="Cascadia Mono" w:hAnsi="Cascadia Mono"/>
          <w:b/>
          <w:sz w:val="18"/>
        </w:rPr>
        <w:t>fetch(self, provider: ProviderDefinition, api_key: str, *, refresh: bool = False, transport: httpx.AsyncBaseTransport | None = None) -&gt; tuple[list[ModelInfo], bool]</w:t>
      </w:r>
      <w:r>
        <w:t xml:space="preserve">  Line 31. Fetches all model pages with bounded HTTP settings, handles authentication and rate-limit errors, caches successful catalogs, and labels stale-cache fallback.</w:t>
      </w:r>
    </w:p>
    <w:p>
      <w:pPr>
        <w:spacing w:after="80"/>
        <w:ind w:left="403" w:hanging="173"/>
      </w:pPr>
      <w:r>
        <w:rPr>
          <w:rFonts w:ascii="Cascadia Mono" w:hAnsi="Cascadia Mono"/>
          <w:b/>
          <w:sz w:val="18"/>
        </w:rPr>
        <w:t>_read_cache(self, path: Path, provider: ProviderDefinition) -&gt; list[ModelInfo]</w:t>
      </w:r>
      <w:r>
        <w:t xml:space="preserve">  Line 79. Reads and returns the requested value without modifying it.</w:t>
      </w:r>
    </w:p>
    <w:p>
      <w:pPr>
        <w:spacing w:after="80"/>
        <w:ind w:left="403" w:hanging="173"/>
      </w:pPr>
      <w:r>
        <w:rPr>
          <w:rFonts w:ascii="Cascadia Mono" w:hAnsi="Cascadia Mono"/>
          <w:b/>
          <w:sz w:val="18"/>
        </w:rPr>
        <w:t>search(models: list[ModelInfo], text: str) -&gt; list[ModelInfo]</w:t>
      </w:r>
      <w:r>
        <w:t xml:space="preserve">  Line 83. Performs a bounded read-only search for search.</w:t>
      </w:r>
      <w:r>
        <w:t xml:space="preserve"> Decorators: staticmethod.</w:t>
      </w:r>
    </w:p>
    <w:p>
      <w:pPr>
        <w:spacing w:after="80"/>
        <w:ind w:left="403" w:hanging="173"/>
      </w:pPr>
      <w:r>
        <w:rPr>
          <w:rFonts w:ascii="Cascadia Mono" w:hAnsi="Cascadia Mono"/>
          <w:b/>
          <w:sz w:val="18"/>
        </w:rPr>
        <w:t>page(models: list[ModelInfo], page: int, page_size: int = 20) -&gt; list[ModelInfo]</w:t>
      </w:r>
      <w:r>
        <w:t xml:space="preserve">  Line 88. Handles page for this module. Its signature shows the inputs it accepts and the value it returns.</w:t>
      </w:r>
      <w:r>
        <w:t xml:space="preserve"> Decorators: staticmethod.</w:t>
      </w:r>
    </w:p>
    <w:p>
      <w:pPr>
        <w:pStyle w:val="Heading3"/>
      </w:pPr>
      <w:r>
        <w:t>vigil/llm/model_manager.py</w:t>
      </w:r>
    </w:p>
    <w:p>
      <w:r>
        <w:rPr>
          <w:b/>
        </w:rPr>
        <w:t xml:space="preserve">Purpose  </w:t>
      </w:r>
      <w:r>
        <w:t>Combines credentials, catalogs, stored per-agent assignments, and inference adapters.</w:t>
      </w:r>
    </w:p>
    <w:p>
      <w:pPr>
        <w:spacing w:after="80"/>
      </w:pPr>
      <w:r>
        <w:rPr>
          <w:i/>
          <w:color w:val="5A5A5A"/>
          <w:sz w:val="18"/>
        </w:rPr>
        <w:t>Type: .py   Lines: 42   Size: 1740 bytes</w:t>
      </w:r>
    </w:p>
    <w:p>
      <w:pPr>
        <w:pStyle w:val="Heading4"/>
      </w:pPr>
      <w:r>
        <w:t>Functions classes and methods</w:t>
      </w:r>
    </w:p>
    <w:p>
      <w:pPr>
        <w:spacing w:after="80"/>
        <w:ind w:left="173" w:hanging="173"/>
      </w:pPr>
      <w:r>
        <w:rPr>
          <w:rFonts w:ascii="Cascadia Mono" w:hAnsi="Cascadia Mono"/>
          <w:b/>
          <w:sz w:val="18"/>
        </w:rPr>
        <w:t>ModelManager</w:t>
      </w:r>
      <w:r>
        <w:t xml:space="preserve">  Line 9. Groups the data and behavior for ModelManager.</w:t>
      </w:r>
    </w:p>
    <w:p>
      <w:pPr>
        <w:spacing w:after="80"/>
        <w:ind w:left="403" w:hanging="173"/>
      </w:pPr>
      <w:r>
        <w:rPr>
          <w:rFonts w:ascii="Cascadia Mono" w:hAnsi="Cascadia Mono"/>
          <w:b/>
          <w:sz w:val="18"/>
        </w:rPr>
        <w:t>__init__(self, store, cache_dir) -&gt; None</w:t>
      </w:r>
      <w:r>
        <w:t xml:space="preserve">  Line 10. Constructs ModelManager and stores the dependencies or configuration it needs later.</w:t>
      </w:r>
    </w:p>
    <w:p>
      <w:pPr>
        <w:spacing w:after="80"/>
        <w:ind w:left="403" w:hanging="173"/>
      </w:pPr>
      <w:r>
        <w:rPr>
          <w:rFonts w:ascii="Cascadia Mono" w:hAnsi="Cascadia Mono"/>
          <w:b/>
          <w:sz w:val="18"/>
        </w:rPr>
        <w:t>assignment(self, agent_id: str) -&gt; tuple[str, str]</w:t>
      </w:r>
      <w:r>
        <w:t xml:space="preserve">  Line 15. Handles assignment for this module. Its signature shows the inputs it accepts and the value it returns.</w:t>
      </w:r>
    </w:p>
    <w:p>
      <w:pPr>
        <w:spacing w:after="80"/>
        <w:ind w:left="403" w:hanging="173"/>
      </w:pPr>
      <w:r>
        <w:rPr>
          <w:rFonts w:ascii="Cascadia Mono" w:hAnsi="Cascadia Mono"/>
          <w:b/>
          <w:sz w:val="18"/>
        </w:rPr>
        <w:t>assign(self, agent_id: str, provider: str, model_id: str) -&gt; None</w:t>
      </w:r>
      <w:r>
        <w:t xml:space="preserve">  Line 18. Handles assign for this module. Its signature shows the inputs it accepts and the value it returns.</w:t>
      </w:r>
    </w:p>
    <w:p>
      <w:pPr>
        <w:spacing w:after="80"/>
        <w:ind w:left="403" w:hanging="173"/>
      </w:pPr>
      <w:r>
        <w:rPr>
          <w:rFonts w:ascii="Cascadia Mono" w:hAnsi="Cascadia Mono"/>
          <w:b/>
          <w:sz w:val="18"/>
        </w:rPr>
        <w:t>models(self, provider_id: str, refresh: bool = False, transport = None)</w:t>
      </w:r>
      <w:r>
        <w:t xml:space="preserve">  Line 28. Handles models for this module. Its signature shows the inputs it accepts and the value it returns.</w:t>
      </w:r>
    </w:p>
    <w:p>
      <w:pPr>
        <w:spacing w:after="80"/>
        <w:ind w:left="403" w:hanging="173"/>
      </w:pPr>
      <w:r>
        <w:rPr>
          <w:rFonts w:ascii="Cascadia Mono" w:hAnsi="Cascadia Mono"/>
          <w:b/>
          <w:sz w:val="18"/>
        </w:rPr>
        <w:t>adapter_for(self, agent_id: str)</w:t>
      </w:r>
      <w:r>
        <w:t xml:space="preserve">  Line 34. Handles adapter for for this module. Its signature shows the inputs it accepts and the value it returns.</w:t>
      </w:r>
    </w:p>
    <w:p>
      <w:pPr>
        <w:pStyle w:val="Heading3"/>
      </w:pPr>
      <w:r>
        <w:t>vigil/llm/provider_registry.py</w:t>
      </w:r>
    </w:p>
    <w:p>
      <w:r>
        <w:rPr>
          <w:b/>
        </w:rPr>
        <w:t xml:space="preserve">Purpose  </w:t>
      </w:r>
      <w:r>
        <w:t>Declares supported providers and their nonsecret endpoint metadata.</w:t>
      </w:r>
    </w:p>
    <w:p>
      <w:pPr>
        <w:spacing w:after="80"/>
      </w:pPr>
      <w:r>
        <w:rPr>
          <w:i/>
          <w:color w:val="5A5A5A"/>
          <w:sz w:val="18"/>
        </w:rPr>
        <w:t>Type: .py   Lines: 29   Size: 1121 bytes</w:t>
      </w:r>
    </w:p>
    <w:p>
      <w:r>
        <w:t>Important module values: `PROVIDERS`.</w:t>
      </w:r>
    </w:p>
    <w:p>
      <w:pPr>
        <w:pStyle w:val="Heading4"/>
      </w:pPr>
      <w:r>
        <w:t>Functions classes and methods</w:t>
      </w:r>
    </w:p>
    <w:p>
      <w:pPr>
        <w:spacing w:after="80"/>
        <w:ind w:left="173" w:hanging="173"/>
      </w:pPr>
      <w:r>
        <w:rPr>
          <w:rFonts w:ascii="Cascadia Mono" w:hAnsi="Cascadia Mono"/>
          <w:b/>
          <w:sz w:val="18"/>
        </w:rPr>
        <w:t>ProviderDefinition</w:t>
      </w:r>
      <w:r>
        <w:t xml:space="preserve">  Line 7. A typed data model. Named fields make the value predictable, serializable, and automatically validated.</w:t>
      </w:r>
      <w:r>
        <w:t xml:space="preserve"> Decorators: dataclass(frozen=True, slots=True).</w:t>
      </w:r>
      <w:r>
        <w:t xml:space="preserve"> Main fields: provider_id: str, display_name: str, base_url: str, env_names: tuple[str, ...], models_path: str, chat_path: str.</w:t>
      </w:r>
    </w:p>
    <w:p>
      <w:pPr>
        <w:spacing w:after="80"/>
        <w:ind w:left="173" w:hanging="173"/>
      </w:pPr>
      <w:r>
        <w:rPr>
          <w:rFonts w:ascii="Cascadia Mono" w:hAnsi="Cascadia Mono"/>
          <w:b/>
          <w:sz w:val="18"/>
        </w:rPr>
        <w:t>get_provider(provider_id: str) -&gt; ProviderDefinition</w:t>
      </w:r>
      <w:r>
        <w:t xml:space="preserve">  Line 24. Returns provider without changing external state.</w:t>
      </w:r>
    </w:p>
    <w:p>
      <w:pPr>
        <w:pStyle w:val="Heading3"/>
      </w:pPr>
      <w:r>
        <w:t>vigil/plugins/__init__.py</w:t>
      </w:r>
    </w:p>
    <w:p>
      <w:r>
        <w:rPr>
          <w:b/>
        </w:rPr>
        <w:t xml:space="preserve">Purpose  </w:t>
      </w:r>
      <w:r>
        <w:t>Marks the directory as a Python package and exposes selected public imports when needed.</w:t>
      </w:r>
    </w:p>
    <w:p>
      <w:pPr>
        <w:spacing w:after="80"/>
      </w:pPr>
      <w:r>
        <w:rPr>
          <w:i/>
          <w:color w:val="5A5A5A"/>
          <w:sz w:val="18"/>
        </w:rPr>
        <w:t>Type: .py   Lines: 10   Size: 285 bytes</w:t>
      </w:r>
    </w:p>
    <w:p>
      <w:r>
        <w:t>This file defines no functions or classes. It exists to mark a package, expose imports, or launch another module.</w:t>
      </w:r>
    </w:p>
    <w:p>
      <w:pPr>
        <w:pStyle w:val="Heading3"/>
      </w:pPr>
      <w:r>
        <w:t>vigil/plugins/contracts.py</w:t>
      </w:r>
    </w:p>
    <w:p>
      <w:r>
        <w:rPr>
          <w:b/>
        </w:rPr>
        <w:t xml:space="preserve">Purpose  </w:t>
      </w:r>
      <w:r>
        <w:t>Defines the validated manifest that every built-in or external agent plugin must provide.</w:t>
      </w:r>
    </w:p>
    <w:p>
      <w:pPr>
        <w:spacing w:after="80"/>
      </w:pPr>
      <w:r>
        <w:rPr>
          <w:i/>
          <w:color w:val="5A5A5A"/>
          <w:sz w:val="18"/>
        </w:rPr>
        <w:t>Type: .py   Lines: 55   Size: 2215 bytes</w:t>
      </w:r>
    </w:p>
    <w:p>
      <w:r>
        <w:t>Important module values: `PLUGIN_NAME`, `STANDARD_DEPENDENCIES`.</w:t>
      </w:r>
    </w:p>
    <w:p>
      <w:pPr>
        <w:pStyle w:val="Heading4"/>
      </w:pPr>
      <w:r>
        <w:t>Functions classes and methods</w:t>
      </w:r>
    </w:p>
    <w:p>
      <w:pPr>
        <w:spacing w:after="80"/>
        <w:ind w:left="173" w:hanging="173"/>
      </w:pPr>
      <w:r>
        <w:rPr>
          <w:rFonts w:ascii="Cascadia Mono" w:hAnsi="Cascadia Mono"/>
          <w:b/>
          <w:sz w:val="18"/>
        </w:rPr>
        <w:t>PluginLoadError</w:t>
      </w:r>
      <w:r>
        <w:t xml:space="preserve">  Line 17. Raised when an agent plugin does not satisfy VIGIL's plugin contract.</w:t>
      </w:r>
    </w:p>
    <w:p>
      <w:pPr>
        <w:spacing w:after="80"/>
        <w:ind w:left="173" w:hanging="173"/>
      </w:pPr>
      <w:r>
        <w:rPr>
          <w:rFonts w:ascii="Cascadia Mono" w:hAnsi="Cascadia Mono"/>
          <w:b/>
          <w:sz w:val="18"/>
        </w:rPr>
        <w:t>AgentPlugin</w:t>
      </w:r>
      <w:r>
        <w:t xml:space="preserve">  Line 22. Declarative plugin manifest for one or more agent classes.</w:t>
      </w:r>
      <w:r>
        <w:t xml:space="preserve"> Decorators: dataclass(frozen=True, slots=True).</w:t>
      </w:r>
      <w:r>
        <w:t xml:space="preserve"> Main fields: plugin_id: str, agents: Mapping[str, type['BaseAgent']], requires: frozenset[str], description: str.</w:t>
      </w:r>
    </w:p>
    <w:p>
      <w:pPr>
        <w:spacing w:after="80"/>
        <w:ind w:left="403" w:hanging="173"/>
      </w:pPr>
      <w:r>
        <w:rPr>
          <w:rFonts w:ascii="Cascadia Mono" w:hAnsi="Cascadia Mono"/>
          <w:b/>
          <w:sz w:val="18"/>
        </w:rPr>
        <w:t>validate(self, dependencies) -&gt; None</w:t>
      </w:r>
      <w:r>
        <w:t xml:space="preserve">  Line 30. Rejects malformed plugin IDs, missing services, empty manifests, classes that do not inherit BaseAgent, and mismatched agent IDs before the plugin can be used.</w:t>
      </w:r>
    </w:p>
    <w:p>
      <w:pPr>
        <w:pStyle w:val="Heading3"/>
      </w:pPr>
      <w:r>
        <w:t>vigil/plugins/manager.py</w:t>
      </w:r>
    </w:p>
    <w:p>
      <w:r>
        <w:rPr>
          <w:b/>
        </w:rPr>
        <w:t xml:space="preserve">Purpose  </w:t>
      </w:r>
      <w:r>
        <w:t>Loads built-in and installed plugin manifests, checks collisions, and creates agent objects.</w:t>
      </w:r>
    </w:p>
    <w:p>
      <w:pPr>
        <w:spacing w:after="80"/>
      </w:pPr>
      <w:r>
        <w:rPr>
          <w:i/>
          <w:color w:val="5A5A5A"/>
          <w:sz w:val="18"/>
        </w:rPr>
        <w:t>Type: .py   Lines: 102   Size: 4324 bytes</w:t>
      </w:r>
    </w:p>
    <w:p>
      <w:r>
        <w:t>Important module values: `ENTRY_POINT_GROUP`.</w:t>
      </w:r>
    </w:p>
    <w:p>
      <w:pPr>
        <w:pStyle w:val="Heading4"/>
      </w:pPr>
      <w:r>
        <w:t>Functions classes and methods</w:t>
      </w:r>
    </w:p>
    <w:p>
      <w:pPr>
        <w:spacing w:after="80"/>
        <w:ind w:left="173" w:hanging="173"/>
      </w:pPr>
      <w:r>
        <w:rPr>
          <w:rFonts w:ascii="Cascadia Mono" w:hAnsi="Cascadia Mono"/>
          <w:b/>
          <w:sz w:val="18"/>
        </w:rPr>
        <w:t>builtin_plugins() -&gt; tuple[AgentPlugin, ...]</w:t>
      </w:r>
      <w:r>
        <w:t xml:space="preserve">  Line 12. Return the four built-in agents as ordinary plugin manifests.</w:t>
      </w:r>
    </w:p>
    <w:p>
      <w:pPr>
        <w:spacing w:after="80"/>
        <w:ind w:left="173" w:hanging="173"/>
      </w:pPr>
      <w:r>
        <w:rPr>
          <w:rFonts w:ascii="Cascadia Mono" w:hAnsi="Cascadia Mono"/>
          <w:b/>
          <w:sz w:val="18"/>
        </w:rPr>
        <w:t>installed_plugin_entry_points() -&gt; list[EntryPoint]</w:t>
      </w:r>
      <w:r>
        <w:t xml:space="preserve">  Line 27. Find installed packages that explicitly publish a VIGIL agent plugin.</w:t>
      </w:r>
    </w:p>
    <w:p>
      <w:pPr>
        <w:spacing w:after="80"/>
        <w:ind w:left="173" w:hanging="173"/>
      </w:pPr>
      <w:r>
        <w:rPr>
          <w:rFonts w:ascii="Cascadia Mono" w:hAnsi="Cascadia Mono"/>
          <w:b/>
          <w:sz w:val="18"/>
        </w:rPr>
        <w:t>PluginManager</w:t>
      </w:r>
      <w:r>
        <w:t xml:space="preserve">  Line 35. Validate plugins, prevent collisions, and create their registered agents.</w:t>
      </w:r>
    </w:p>
    <w:p>
      <w:pPr>
        <w:spacing w:after="80"/>
        <w:ind w:left="403" w:hanging="173"/>
      </w:pPr>
      <w:r>
        <w:rPr>
          <w:rFonts w:ascii="Cascadia Mono" w:hAnsi="Cascadia Mono"/>
          <w:b/>
          <w:sz w:val="18"/>
        </w:rPr>
        <w:t>__init__(self, dependencies, plugins: Iterable[AgentPlugin] = ()) -&gt; None</w:t>
      </w:r>
      <w:r>
        <w:t xml:space="preserve">  Line 38. Constructs PluginManager and stores the dependencies or configuration it needs later.</w:t>
      </w:r>
    </w:p>
    <w:p>
      <w:pPr>
        <w:spacing w:after="80"/>
        <w:ind w:left="403" w:hanging="173"/>
      </w:pPr>
      <w:r>
        <w:rPr>
          <w:rFonts w:ascii="Cascadia Mono" w:hAnsi="Cascadia Mono"/>
          <w:b/>
          <w:sz w:val="18"/>
        </w:rPr>
        <w:t>register(self, plugin: AgentPlugin) -&gt; None</w:t>
      </w:r>
      <w:r>
        <w:t xml:space="preserve">  Line 46. Adds one validated plugin and its agents. It refuses duplicate plugin IDs and duplicate agent IDs so an extension cannot silently replace a built-in agent.</w:t>
      </w:r>
    </w:p>
    <w:p>
      <w:pPr>
        <w:spacing w:after="80"/>
        <w:ind w:left="403" w:hanging="173"/>
      </w:pPr>
      <w:r>
        <w:rPr>
          <w:rFonts w:ascii="Cascadia Mono" w:hAnsi="Cascadia Mono"/>
          <w:b/>
          <w:sz w:val="18"/>
        </w:rPr>
        <w:t>load_installed(self, points: Iterable[EntryPoint] | None = None) -&gt; None</w:t>
      </w:r>
      <w:r>
        <w:t xml:space="preserve">  Line 61. Loads trusted, already-installed Python entry points from the `vigil.agent_plugins` group. It accepts either a manifest or a zero-argument factory that returns one.</w:t>
      </w:r>
    </w:p>
    <w:p>
      <w:pPr>
        <w:spacing w:after="80"/>
        <w:ind w:left="403" w:hanging="173"/>
      </w:pPr>
      <w:r>
        <w:rPr>
          <w:rFonts w:ascii="Cascadia Mono" w:hAnsi="Cascadia Mono"/>
          <w:b/>
          <w:sz w:val="18"/>
        </w:rPr>
        <w:t>create(self, agent_id: str)</w:t>
      </w:r>
      <w:r>
        <w:t xml:space="preserve">  Line 76. Creates and returns  from validated inputs.</w:t>
      </w:r>
    </w:p>
    <w:p>
      <w:pPr>
        <w:spacing w:after="80"/>
        <w:ind w:left="403" w:hanging="173"/>
      </w:pPr>
      <w:r>
        <w:rPr>
          <w:rFonts w:ascii="Cascadia Mono" w:hAnsi="Cascadia Mono"/>
          <w:b/>
          <w:sz w:val="18"/>
        </w:rPr>
        <w:t>list_agents(self) -&gt; list[str]</w:t>
      </w:r>
      <w:r>
        <w:t xml:space="preserve">  Line 83. Returns a stable list of agents.</w:t>
      </w:r>
    </w:p>
    <w:p>
      <w:pPr>
        <w:spacing w:after="80"/>
        <w:ind w:left="403" w:hanging="173"/>
      </w:pPr>
      <w:r>
        <w:rPr>
          <w:rFonts w:ascii="Cascadia Mono" w:hAnsi="Cascadia Mono"/>
          <w:b/>
          <w:sz w:val="18"/>
        </w:rPr>
        <w:t>list_plugins(self) -&gt; list[dict[str, object]]</w:t>
      </w:r>
      <w:r>
        <w:t xml:space="preserve">  Line 86. Returns a stable list of plugins.</w:t>
      </w:r>
    </w:p>
    <w:p>
      <w:pPr>
        <w:spacing w:after="80"/>
        <w:ind w:left="173" w:hanging="173"/>
      </w:pPr>
      <w:r>
        <w:rPr>
          <w:rFonts w:ascii="Cascadia Mono" w:hAnsi="Cascadia Mono"/>
          <w:b/>
          <w:sz w:val="18"/>
        </w:rPr>
        <w:t>build_plugin_manager(dependencies, *, load_external: bool = True) -&gt; PluginManager</w:t>
      </w:r>
      <w:r>
        <w:t xml:space="preserve">  Line 98. Creates and returns plugin manager from validated inputs.</w:t>
      </w:r>
    </w:p>
    <w:p>
      <w:pPr>
        <w:pStyle w:val="Heading3"/>
      </w:pPr>
      <w:r>
        <w:t>vigil/workers/__init__.py</w:t>
      </w:r>
    </w:p>
    <w:p>
      <w:r>
        <w:rPr>
          <w:b/>
        </w:rPr>
        <w:t xml:space="preserve">Purpose  </w:t>
      </w:r>
      <w:r>
        <w:t>Marks the directory as a Python package and exposes selected public imports when needed.</w:t>
      </w:r>
    </w:p>
    <w:p>
      <w:pPr>
        <w:spacing w:after="80"/>
      </w:pPr>
      <w:r>
        <w:rPr>
          <w:i/>
          <w:color w:val="5A5A5A"/>
          <w:sz w:val="18"/>
        </w:rPr>
        <w:t>Type: .py   Lines: 2   Size: 37 bytes</w:t>
      </w:r>
    </w:p>
    <w:p>
      <w:r>
        <w:t>This file defines no functions or classes. It exists to mark a package, expose imports, or launch another module.</w:t>
      </w:r>
    </w:p>
    <w:p>
      <w:pPr>
        <w:pStyle w:val="Heading3"/>
      </w:pPr>
      <w:r>
        <w:t>vigil/workers/investigation_worker.py</w:t>
      </w:r>
    </w:p>
    <w:p>
      <w:r>
        <w:rPr>
          <w:b/>
        </w:rPr>
        <w:t xml:space="preserve">Purpose  </w:t>
      </w:r>
      <w:r>
        <w:t>Claims durable jobs and runs the Orchestrator outside the API request process.</w:t>
      </w:r>
    </w:p>
    <w:p>
      <w:pPr>
        <w:spacing w:after="80"/>
      </w:pPr>
      <w:r>
        <w:rPr>
          <w:i/>
          <w:color w:val="5A5A5A"/>
          <w:sz w:val="18"/>
        </w:rPr>
        <w:t>Type: .py   Lines: 39   Size: 1177 bytes</w:t>
      </w:r>
    </w:p>
    <w:p>
      <w:pPr>
        <w:pStyle w:val="Heading4"/>
      </w:pPr>
      <w:r>
        <w:t>Functions classes and methods</w:t>
      </w:r>
    </w:p>
    <w:p>
      <w:pPr>
        <w:spacing w:after="80"/>
        <w:ind w:left="173" w:hanging="173"/>
      </w:pPr>
      <w:r>
        <w:rPr>
          <w:rFonts w:ascii="Cascadia Mono" w:hAnsi="Cascadia Mono"/>
          <w:b/>
          <w:sz w:val="18"/>
        </w:rPr>
        <w:t>process_one(registry = None) -&gt; bool</w:t>
      </w:r>
      <w:r>
        <w:t xml:space="preserve">  Line 10. Claims one durable job, reconstructs its alert, runs the Orchestrator for the existing case, and marks the job completed or failed.</w:t>
      </w:r>
    </w:p>
    <w:p>
      <w:pPr>
        <w:spacing w:after="80"/>
        <w:ind w:left="173" w:hanging="173"/>
      </w:pPr>
      <w:r>
        <w:rPr>
          <w:rFonts w:ascii="Cascadia Mono" w:hAnsi="Cascadia Mono"/>
          <w:b/>
          <w:sz w:val="18"/>
        </w:rPr>
        <w:t>run_worker(*, once: bool = False, poll_seconds: float = 1.0) -&gt; None</w:t>
      </w:r>
      <w:r>
        <w:t xml:space="preserve">  Line 27. Runs the durable worker loop. With `once=True` it processes at most one job; otherwise it polls at a bounded interval.</w:t>
      </w:r>
    </w:p>
    <w:p>
      <w:pPr>
        <w:pStyle w:val="Heading2"/>
      </w:pPr>
      <w:r>
        <w:t>Test files</w:t>
      </w:r>
    </w:p>
    <w:p>
      <w:pPr>
        <w:pStyle w:val="Heading3"/>
      </w:pPr>
      <w:r>
        <w:t>tests/conftest.py</w:t>
      </w:r>
    </w:p>
    <w:p>
      <w:r>
        <w:rPr>
          <w:b/>
        </w:rPr>
        <w:t xml:space="preserve">Purpose  </w:t>
      </w:r>
      <w:r>
        <w:t>Contains automated checks for conftest.</w:t>
      </w:r>
    </w:p>
    <w:p>
      <w:pPr>
        <w:spacing w:after="80"/>
      </w:pPr>
      <w:r>
        <w:rPr>
          <w:i/>
          <w:color w:val="5A5A5A"/>
          <w:sz w:val="18"/>
        </w:rPr>
        <w:t>Type: .py   Lines: 23   Size: 619 bytes</w:t>
      </w:r>
    </w:p>
    <w:p>
      <w:pPr>
        <w:pStyle w:val="Heading4"/>
      </w:pPr>
      <w:r>
        <w:t>Functions classes and methods</w:t>
      </w:r>
    </w:p>
    <w:p>
      <w:pPr>
        <w:spacing w:after="80"/>
        <w:ind w:left="173" w:hanging="173"/>
      </w:pPr>
      <w:r>
        <w:rPr>
          <w:rFonts w:ascii="Cascadia Mono" w:hAnsi="Cascadia Mono"/>
          <w:b/>
          <w:sz w:val="18"/>
        </w:rPr>
        <w:t>project_root() -&gt; Path</w:t>
      </w:r>
      <w:r>
        <w:t xml:space="preserve">  Line 10. Handles project root for this module. Its signature shows the inputs it accepts and the value it returns.</w:t>
      </w:r>
      <w:r>
        <w:t xml:space="preserve"> Decorators: pytest.fixture.</w:t>
      </w:r>
    </w:p>
    <w:p>
      <w:pPr>
        <w:spacing w:after="80"/>
        <w:ind w:left="173" w:hanging="173"/>
      </w:pPr>
      <w:r>
        <w:rPr>
          <w:rFonts w:ascii="Cascadia Mono" w:hAnsi="Cascadia Mono"/>
          <w:b/>
          <w:sz w:val="18"/>
        </w:rPr>
        <w:t>registry(tmp_path: Path, project_root: Path)</w:t>
      </w:r>
      <w:r>
        <w:t xml:space="preserve">  Line 15. Handles registry for this module. Its signature shows the inputs it accepts and the value it returns.</w:t>
      </w:r>
      <w:r>
        <w:t xml:space="preserve"> Decorators: pytest.fixture.</w:t>
      </w:r>
    </w:p>
    <w:p>
      <w:pPr>
        <w:pStyle w:val="Heading3"/>
      </w:pPr>
      <w:r>
        <w:t>tests/e2e/test_offline_flow.py</w:t>
      </w:r>
    </w:p>
    <w:p>
      <w:r>
        <w:rPr>
          <w:b/>
        </w:rPr>
        <w:t xml:space="preserve">Purpose  </w:t>
      </w:r>
      <w:r>
        <w:t>Contains automated checks for offline flow.</w:t>
      </w:r>
    </w:p>
    <w:p>
      <w:pPr>
        <w:spacing w:after="80"/>
      </w:pPr>
      <w:r>
        <w:rPr>
          <w:i/>
          <w:color w:val="5A5A5A"/>
          <w:sz w:val="18"/>
        </w:rPr>
        <w:t>Type: .py   Lines: 19   Size: 715 bytes</w:t>
      </w:r>
    </w:p>
    <w:p>
      <w:pPr>
        <w:pStyle w:val="Heading4"/>
      </w:pPr>
      <w:r>
        <w:t>Functions classes and methods</w:t>
      </w:r>
    </w:p>
    <w:p>
      <w:pPr>
        <w:spacing w:after="80"/>
        <w:ind w:left="173" w:hanging="173"/>
      </w:pPr>
      <w:r>
        <w:rPr>
          <w:rFonts w:ascii="Cascadia Mono" w:hAnsi="Cascadia Mono"/>
          <w:b/>
          <w:sz w:val="18"/>
        </w:rPr>
        <w:t>test_offline_end_to_end_report(registry, project_root)</w:t>
      </w:r>
      <w:r>
        <w:t xml:space="preserve">  Line 9. Automated test that verifies offline end to end report.</w:t>
      </w:r>
      <w:r>
        <w:t xml:space="preserve"> Decorators: pytest.mark.asyncio.</w:t>
      </w:r>
    </w:p>
    <w:p>
      <w:pPr>
        <w:pStyle w:val="Heading3"/>
      </w:pPr>
      <w:r>
        <w:t>tests/integration/test_api_worker.py</w:t>
      </w:r>
    </w:p>
    <w:p>
      <w:r>
        <w:rPr>
          <w:b/>
        </w:rPr>
        <w:t xml:space="preserve">Purpose  </w:t>
      </w:r>
      <w:r>
        <w:t>Contains automated checks for api worker.</w:t>
      </w:r>
    </w:p>
    <w:p>
      <w:pPr>
        <w:spacing w:after="80"/>
      </w:pPr>
      <w:r>
        <w:rPr>
          <w:i/>
          <w:color w:val="5A5A5A"/>
          <w:sz w:val="18"/>
        </w:rPr>
        <w:t>Type: .py   Lines: 34   Size: 1610 bytes</w:t>
      </w:r>
    </w:p>
    <w:p>
      <w:pPr>
        <w:pStyle w:val="Heading4"/>
      </w:pPr>
      <w:r>
        <w:t>Functions classes and methods</w:t>
      </w:r>
    </w:p>
    <w:p>
      <w:pPr>
        <w:spacing w:after="80"/>
        <w:ind w:left="173" w:hanging="173"/>
      </w:pPr>
      <w:r>
        <w:rPr>
          <w:rFonts w:ascii="Cascadia Mono" w:hAnsi="Cascadia Mono"/>
          <w:b/>
          <w:sz w:val="18"/>
        </w:rPr>
        <w:t>test_authenticated_idempotent_api_to_worker_to_report(registry)</w:t>
      </w:r>
      <w:r>
        <w:t xml:space="preserve">  Line 9. Automated test that verifies authenticated idempotent api to worker to report.</w:t>
      </w:r>
    </w:p>
    <w:p>
      <w:pPr>
        <w:spacing w:after="80"/>
        <w:ind w:left="173" w:hanging="173"/>
      </w:pPr>
      <w:r>
        <w:rPr>
          <w:rFonts w:ascii="Cascadia Mono" w:hAnsi="Cascadia Mono"/>
          <w:b/>
          <w:sz w:val="18"/>
        </w:rPr>
        <w:t>test_validation_and_health(registry)</w:t>
      </w:r>
      <w:r>
        <w:t xml:space="preserve">  Line 29. Automated test that verifies validation and health.</w:t>
      </w:r>
    </w:p>
    <w:p>
      <w:pPr>
        <w:pStyle w:val="Heading3"/>
      </w:pPr>
      <w:r>
        <w:t>tests/integration/test_orchestrator.py</w:t>
      </w:r>
    </w:p>
    <w:p>
      <w:r>
        <w:rPr>
          <w:b/>
        </w:rPr>
        <w:t xml:space="preserve">Purpose  </w:t>
      </w:r>
      <w:r>
        <w:t>Contains automated checks for orchestrator.</w:t>
      </w:r>
    </w:p>
    <w:p>
      <w:pPr>
        <w:spacing w:after="80"/>
      </w:pPr>
      <w:r>
        <w:rPr>
          <w:i/>
          <w:color w:val="5A5A5A"/>
          <w:sz w:val="18"/>
        </w:rPr>
        <w:t>Type: .py   Lines: 20   Size: 1010 bytes</w:t>
      </w:r>
    </w:p>
    <w:p>
      <w:pPr>
        <w:pStyle w:val="Heading4"/>
      </w:pPr>
      <w:r>
        <w:t>Functions classes and methods</w:t>
      </w:r>
    </w:p>
    <w:p>
      <w:pPr>
        <w:spacing w:after="80"/>
        <w:ind w:left="173" w:hanging="173"/>
      </w:pPr>
      <w:r>
        <w:rPr>
          <w:rFonts w:ascii="Cascadia Mono" w:hAnsi="Cascadia Mono"/>
          <w:b/>
          <w:sz w:val="18"/>
        </w:rPr>
        <w:t>test_selective_real_delegation(registry, project_root, fixture, expected)</w:t>
      </w:r>
      <w:r>
        <w:t xml:space="preserve">  Line 10. Automated test that verifies selective real delegation.</w:t>
      </w:r>
      <w:r>
        <w:t xml:space="preserve"> Decorators: pytest.mark.asyncio, pytest.mark.parametrize(('fixture', 'expected'), [('ssh_bruteforce.json', {'triage'}), ('suspicious_file.json', {'malware'}), ('hunt_scenario.json', {'hunter'}), ('ambiguous.json', {'triage'})]).</w:t>
      </w:r>
    </w:p>
    <w:p>
      <w:pPr>
        <w:pStyle w:val="Heading3"/>
      </w:pPr>
      <w:r>
        <w:t>tests/integration/test_specialists.py</w:t>
      </w:r>
    </w:p>
    <w:p>
      <w:r>
        <w:rPr>
          <w:b/>
        </w:rPr>
        <w:t xml:space="preserve">Purpose  </w:t>
      </w:r>
      <w:r>
        <w:t>Contains automated checks for specialists.</w:t>
      </w:r>
    </w:p>
    <w:p>
      <w:pPr>
        <w:spacing w:after="80"/>
      </w:pPr>
      <w:r>
        <w:rPr>
          <w:i/>
          <w:color w:val="5A5A5A"/>
          <w:sz w:val="18"/>
        </w:rPr>
        <w:t>Type: .py   Lines: 24   Size: 1216 bytes</w:t>
      </w:r>
    </w:p>
    <w:p>
      <w:pPr>
        <w:pStyle w:val="Heading4"/>
      </w:pPr>
      <w:r>
        <w:t>Functions classes and methods</w:t>
      </w:r>
    </w:p>
    <w:p>
      <w:pPr>
        <w:spacing w:after="80"/>
        <w:ind w:left="173" w:hanging="173"/>
      </w:pPr>
      <w:r>
        <w:rPr>
          <w:rFonts w:ascii="Cascadia Mono" w:hAnsi="Cascadia Mono"/>
          <w:b/>
          <w:sz w:val="18"/>
        </w:rPr>
        <w:t>load(project_root: Path, name: str) -&gt; AlertEnvelope</w:t>
      </w:r>
      <w:r>
        <w:t xml:space="preserve">  Line 8. Loads and returns load from its configured source.</w:t>
      </w:r>
    </w:p>
    <w:p>
      <w:pPr>
        <w:spacing w:after="80"/>
        <w:ind w:left="173" w:hanging="173"/>
      </w:pPr>
      <w:r>
        <w:rPr>
          <w:rFonts w:ascii="Cascadia Mono" w:hAnsi="Cascadia Mono"/>
          <w:b/>
          <w:sz w:val="18"/>
        </w:rPr>
        <w:t>test_specialists_produce_distinct_grounded_results(registry, project_root)</w:t>
      </w:r>
      <w:r>
        <w:t xml:space="preserve">  Line 14. Automated test that verifies specialists produce distinct grounded results.</w:t>
      </w:r>
      <w:r>
        <w:t xml:space="preserve"> Decorators: pytest.mark.asyncio.</w:t>
      </w:r>
    </w:p>
    <w:p>
      <w:pPr>
        <w:pStyle w:val="Heading3"/>
      </w:pPr>
      <w:r>
        <w:t>tests/security/test_reasoning_regressions.py</w:t>
      </w:r>
    </w:p>
    <w:p>
      <w:r>
        <w:rPr>
          <w:b/>
        </w:rPr>
        <w:t xml:space="preserve">Purpose  </w:t>
      </w:r>
      <w:r>
        <w:t>Contains automated checks for reasoning regressions.</w:t>
      </w:r>
    </w:p>
    <w:p>
      <w:pPr>
        <w:spacing w:after="80"/>
      </w:pPr>
      <w:r>
        <w:rPr>
          <w:i/>
          <w:color w:val="5A5A5A"/>
          <w:sz w:val="18"/>
        </w:rPr>
        <w:t>Type: .py   Lines: 43   Size: 2235 bytes</w:t>
      </w:r>
    </w:p>
    <w:p>
      <w:pPr>
        <w:pStyle w:val="Heading4"/>
      </w:pPr>
      <w:r>
        <w:t>Functions classes and methods</w:t>
      </w:r>
    </w:p>
    <w:p>
      <w:pPr>
        <w:spacing w:after="80"/>
        <w:ind w:left="173" w:hanging="173"/>
      </w:pPr>
      <w:r>
        <w:rPr>
          <w:rFonts w:ascii="Cascadia Mono" w:hAnsi="Cascadia Mono"/>
          <w:b/>
          <w:sz w:val="18"/>
        </w:rPr>
        <w:t>test_ssh_sequence_never_becomes_proven_compromise(registry, project_root)</w:t>
      </w:r>
      <w:r>
        <w:t xml:space="preserve">  Line 11. Automated test that verifies ssh sequence never becomes proven compromise.</w:t>
      </w:r>
      <w:r>
        <w:t xml:space="preserve"> Decorators: pytest.mark.asyncio.</w:t>
      </w:r>
    </w:p>
    <w:p>
      <w:pPr>
        <w:spacing w:after="80"/>
        <w:ind w:left="173" w:hanging="173"/>
      </w:pPr>
      <w:r>
        <w:rPr>
          <w:rFonts w:ascii="Cascadia Mono" w:hAnsi="Cascadia Mono"/>
          <w:b/>
          <w:sz w:val="18"/>
        </w:rPr>
        <w:t>test_prompt_injection_cannot_add_tools(registry, project_root)</w:t>
      </w:r>
      <w:r>
        <w:t xml:space="preserve">  Line 23. Automated test that verifies prompt injection cannot add tools.</w:t>
      </w:r>
      <w:r>
        <w:t xml:space="preserve"> Decorators: pytest.mark.asyncio.</w:t>
      </w:r>
    </w:p>
    <w:p>
      <w:pPr>
        <w:spacing w:after="80"/>
        <w:ind w:left="173" w:hanging="173"/>
      </w:pPr>
      <w:r>
        <w:rPr>
          <w:rFonts w:ascii="Cascadia Mono" w:hAnsi="Cascadia Mono"/>
          <w:b/>
          <w:sz w:val="18"/>
        </w:rPr>
        <w:t>test_tool_cannot_escape_case_ip_scope(registry)</w:t>
      </w:r>
      <w:r>
        <w:t xml:space="preserve">  Line 31. Automated test that verifies tool cannot escape case ip scope.</w:t>
      </w:r>
      <w:r>
        <w:t xml:space="preserve"> Decorators: pytest.mark.asyncio.</w:t>
      </w:r>
    </w:p>
    <w:p>
      <w:pPr>
        <w:pStyle w:val="Heading3"/>
      </w:pPr>
      <w:r>
        <w:t>tests/security/test_static_analysis.py</w:t>
      </w:r>
    </w:p>
    <w:p>
      <w:r>
        <w:rPr>
          <w:b/>
        </w:rPr>
        <w:t xml:space="preserve">Purpose  </w:t>
      </w:r>
      <w:r>
        <w:t>Contains automated checks for static analysis.</w:t>
      </w:r>
    </w:p>
    <w:p>
      <w:pPr>
        <w:spacing w:after="80"/>
      </w:pPr>
      <w:r>
        <w:rPr>
          <w:i/>
          <w:color w:val="5A5A5A"/>
          <w:sz w:val="18"/>
        </w:rPr>
        <w:t>Type: .py   Lines: 26   Size: 903 bytes</w:t>
      </w:r>
    </w:p>
    <w:p>
      <w:pPr>
        <w:pStyle w:val="Heading4"/>
      </w:pPr>
      <w:r>
        <w:t>Functions classes and methods</w:t>
      </w:r>
    </w:p>
    <w:p>
      <w:pPr>
        <w:spacing w:after="80"/>
        <w:ind w:left="173" w:hanging="173"/>
      </w:pPr>
      <w:r>
        <w:rPr>
          <w:rFonts w:ascii="Cascadia Mono" w:hAnsi="Cascadia Mono"/>
          <w:b/>
          <w:sz w:val="18"/>
        </w:rPr>
        <w:t>test_static_analysis_is_bounded_and_never_executes(tmp_path: Path)</w:t>
      </w:r>
      <w:r>
        <w:t xml:space="preserve">  Line 8. Automated test that verifies static analysis is bounded and never executes.</w:t>
      </w:r>
    </w:p>
    <w:p>
      <w:pPr>
        <w:spacing w:after="80"/>
        <w:ind w:left="173" w:hanging="173"/>
      </w:pPr>
      <w:r>
        <w:rPr>
          <w:rFonts w:ascii="Cascadia Mono" w:hAnsi="Cascadia Mono"/>
          <w:b/>
          <w:sz w:val="18"/>
        </w:rPr>
        <w:t>test_static_analysis_rejects_large_file(tmp_path: Path)</w:t>
      </w:r>
      <w:r>
        <w:t xml:space="preserve">  Line 22. Automated test that verifies static analysis rejects large file.</w:t>
      </w:r>
    </w:p>
    <w:p>
      <w:pPr>
        <w:pStyle w:val="Heading3"/>
      </w:pPr>
      <w:r>
        <w:t>tests/unit/test_agent_blueprint.py</w:t>
      </w:r>
    </w:p>
    <w:p>
      <w:r>
        <w:rPr>
          <w:b/>
        </w:rPr>
        <w:t xml:space="preserve">Purpose  </w:t>
      </w:r>
      <w:r>
        <w:t>Contains automated checks for agent blueprint.</w:t>
      </w:r>
    </w:p>
    <w:p>
      <w:pPr>
        <w:spacing w:after="80"/>
      </w:pPr>
      <w:r>
        <w:rPr>
          <w:i/>
          <w:color w:val="5A5A5A"/>
          <w:sz w:val="18"/>
        </w:rPr>
        <w:t>Type: .py   Lines: 37   Size: 1698 bytes</w:t>
      </w:r>
    </w:p>
    <w:p>
      <w:pPr>
        <w:pStyle w:val="Heading4"/>
      </w:pPr>
      <w:r>
        <w:t>Functions classes and methods</w:t>
      </w:r>
    </w:p>
    <w:p>
      <w:pPr>
        <w:spacing w:after="80"/>
        <w:ind w:left="173" w:hanging="173"/>
      </w:pPr>
      <w:r>
        <w:rPr>
          <w:rFonts w:ascii="Cascadia Mono" w:hAnsi="Cascadia Mono"/>
          <w:b/>
          <w:sz w:val="18"/>
        </w:rPr>
        <w:t>test_all_agents_share_template_and_factory(registry)</w:t>
      </w:r>
      <w:r>
        <w:t xml:space="preserve">  Line 10. Automated test that verifies all agents share template and factory.</w:t>
      </w:r>
      <w:r>
        <w:t xml:space="preserve"> Decorators: pytest.mark.asyncio.</w:t>
      </w:r>
    </w:p>
    <w:p>
      <w:pPr>
        <w:spacing w:after="80"/>
        <w:ind w:left="173" w:hanging="173"/>
      </w:pPr>
      <w:r>
        <w:rPr>
          <w:rFonts w:ascii="Cascadia Mono" w:hAnsi="Cascadia Mono"/>
          <w:b/>
          <w:sz w:val="18"/>
        </w:rPr>
        <w:t>test_tool_permissions_are_isolated(registry)</w:t>
      </w:r>
      <w:r>
        <w:t xml:space="preserve">  Line 33. Automated test that verifies tool permissions are isolated.</w:t>
      </w:r>
    </w:p>
    <w:p>
      <w:pPr>
        <w:pStyle w:val="Heading3"/>
      </w:pPr>
      <w:r>
        <w:t>tests/unit/test_cli_entry.py</w:t>
      </w:r>
    </w:p>
    <w:p>
      <w:r>
        <w:rPr>
          <w:b/>
        </w:rPr>
        <w:t xml:space="preserve">Purpose  </w:t>
      </w:r>
      <w:r>
        <w:t>Contains automated checks for cli entry.</w:t>
      </w:r>
    </w:p>
    <w:p>
      <w:pPr>
        <w:spacing w:after="80"/>
      </w:pPr>
      <w:r>
        <w:rPr>
          <w:i/>
          <w:color w:val="5A5A5A"/>
          <w:sz w:val="18"/>
        </w:rPr>
        <w:t>Type: .py   Lines: 22   Size: 681 bytes</w:t>
      </w:r>
    </w:p>
    <w:p>
      <w:pPr>
        <w:pStyle w:val="Heading4"/>
      </w:pPr>
      <w:r>
        <w:t>Functions classes and methods</w:t>
      </w:r>
    </w:p>
    <w:p>
      <w:pPr>
        <w:spacing w:after="80"/>
        <w:ind w:left="173" w:hanging="173"/>
      </w:pPr>
      <w:r>
        <w:rPr>
          <w:rFonts w:ascii="Cascadia Mono" w:hAnsi="Cascadia Mono"/>
          <w:b/>
          <w:sz w:val="18"/>
        </w:rPr>
        <w:t>test_bare_vigil_opens_orchestrator_chat(monkeypatch)</w:t>
      </w:r>
      <w:r>
        <w:t xml:space="preserve">  Line 6. Automated test that verifies bare vigil opens orchestrator chat.</w:t>
      </w:r>
    </w:p>
    <w:p>
      <w:pPr>
        <w:spacing w:after="80"/>
        <w:ind w:left="403" w:hanging="173"/>
      </w:pPr>
      <w:r>
        <w:rPr>
          <w:rFonts w:ascii="Cascadia Mono" w:hAnsi="Cascadia Mono"/>
          <w:b/>
          <w:sz w:val="18"/>
        </w:rPr>
        <w:t>test_bare_vigil_opens_orchestrator_chat.FakeShell</w:t>
      </w:r>
      <w:r>
        <w:t xml:space="preserve">  Line 10. A small test-only class used to isolate behavior without starting the real dependency.</w:t>
      </w:r>
    </w:p>
    <w:p>
      <w:pPr>
        <w:spacing w:after="80"/>
        <w:ind w:left="403" w:hanging="173"/>
      </w:pPr>
      <w:r>
        <w:rPr>
          <w:rFonts w:ascii="Cascadia Mono" w:hAnsi="Cascadia Mono"/>
          <w:b/>
          <w:sz w:val="18"/>
        </w:rPr>
        <w:t>__init__(self, agent_id, registry)</w:t>
      </w:r>
      <w:r>
        <w:t xml:space="preserve">  Line 11. Constructs test_bare_vigil_opens_orchestrator_chat.FakeShell and stores the dependencies or configuration it needs later.</w:t>
      </w:r>
    </w:p>
    <w:p>
      <w:pPr>
        <w:spacing w:after="80"/>
        <w:ind w:left="403" w:hanging="173"/>
      </w:pPr>
      <w:r>
        <w:rPr>
          <w:rFonts w:ascii="Cascadia Mono" w:hAnsi="Cascadia Mono"/>
          <w:b/>
          <w:sz w:val="18"/>
        </w:rPr>
        <w:t>run(self)</w:t>
      </w:r>
      <w:r>
        <w:t xml:space="preserve">  Line 14. Runs this component's main operation using the provided validated inputs.</w:t>
      </w:r>
    </w:p>
    <w:p>
      <w:pPr>
        <w:pStyle w:val="Heading3"/>
      </w:pPr>
      <w:r>
        <w:t>tests/unit/test_codex_style_model_menu.py</w:t>
      </w:r>
    </w:p>
    <w:p>
      <w:r>
        <w:rPr>
          <w:b/>
        </w:rPr>
        <w:t xml:space="preserve">Purpose  </w:t>
      </w:r>
      <w:r>
        <w:t>Contains automated checks for codex style model menu.</w:t>
      </w:r>
    </w:p>
    <w:p>
      <w:pPr>
        <w:spacing w:after="80"/>
      </w:pPr>
      <w:r>
        <w:rPr>
          <w:i/>
          <w:color w:val="5A5A5A"/>
          <w:sz w:val="18"/>
        </w:rPr>
        <w:t>Type: .py   Lines: 55   Size: 2159 bytes</w:t>
      </w:r>
    </w:p>
    <w:p>
      <w:pPr>
        <w:pStyle w:val="Heading4"/>
      </w:pPr>
      <w:r>
        <w:t>Functions classes and methods</w:t>
      </w:r>
    </w:p>
    <w:p>
      <w:pPr>
        <w:spacing w:after="80"/>
        <w:ind w:left="173" w:hanging="173"/>
      </w:pPr>
      <w:r>
        <w:rPr>
          <w:rFonts w:ascii="Cascadia Mono" w:hAnsi="Cascadia Mono"/>
          <w:b/>
          <w:sz w:val="18"/>
        </w:rPr>
        <w:t>models(count: int = 30)</w:t>
      </w:r>
      <w:r>
        <w:t xml:space="preserve">  Line 12. Handles models for this module. Its signature shows the inputs it accepts and the value it returns.</w:t>
      </w:r>
    </w:p>
    <w:p>
      <w:pPr>
        <w:spacing w:after="80"/>
        <w:ind w:left="173" w:hanging="173"/>
      </w:pPr>
      <w:r>
        <w:rPr>
          <w:rFonts w:ascii="Cascadia Mono" w:hAnsi="Cascadia Mono"/>
          <w:b/>
          <w:sz w:val="18"/>
        </w:rPr>
        <w:t>test_catalog_state_search_navigation_and_number_selection()</w:t>
      </w:r>
      <w:r>
        <w:t xml:space="preserve">  Line 16. Automated test that verifies catalog state search navigation and number selection.</w:t>
      </w:r>
    </w:p>
    <w:p>
      <w:pPr>
        <w:spacing w:after="80"/>
        <w:ind w:left="173" w:hanging="173"/>
      </w:pPr>
      <w:r>
        <w:rPr>
          <w:rFonts w:ascii="Cascadia Mono" w:hAnsi="Cascadia Mono"/>
          <w:b/>
          <w:sz w:val="18"/>
        </w:rPr>
        <w:t>test_keyboard_option_menu_uses_arrows_and_enter(monkeypatch)</w:t>
      </w:r>
      <w:r>
        <w:t xml:space="preserve">  Line 28. Automated test that verifies keyboard option menu uses arrows and enter.</w:t>
      </w:r>
    </w:p>
    <w:p>
      <w:pPr>
        <w:spacing w:after="80"/>
        <w:ind w:left="173" w:hanging="173"/>
      </w:pPr>
      <w:r>
        <w:rPr>
          <w:rFonts w:ascii="Cascadia Mono" w:hAnsi="Cascadia Mono"/>
          <w:b/>
          <w:sz w:val="18"/>
        </w:rPr>
        <w:t>test_model_browser_accepts_multi_digit_number(monkeypatch)</w:t>
      </w:r>
      <w:r>
        <w:t xml:space="preserve">  Line 40. Automated test that verifies model browser accepts multi digit number.</w:t>
      </w:r>
    </w:p>
    <w:p>
      <w:pPr>
        <w:spacing w:after="80"/>
        <w:ind w:left="173" w:hanging="173"/>
      </w:pPr>
      <w:r>
        <w:rPr>
          <w:rFonts w:ascii="Cascadia Mono" w:hAnsi="Cascadia Mono"/>
          <w:b/>
          <w:sz w:val="18"/>
        </w:rPr>
        <w:t>test_offline_assignment_can_be_restored(registry)</w:t>
      </w:r>
      <w:r>
        <w:t xml:space="preserve">  Line 50. Automated test that verifies offline assignment can be restored.</w:t>
      </w:r>
    </w:p>
    <w:p>
      <w:pPr>
        <w:pStyle w:val="Heading3"/>
      </w:pPr>
      <w:r>
        <w:t>tests/unit/test_credentials.py</w:t>
      </w:r>
    </w:p>
    <w:p>
      <w:r>
        <w:rPr>
          <w:b/>
        </w:rPr>
        <w:t xml:space="preserve">Purpose  </w:t>
      </w:r>
      <w:r>
        <w:t>Contains automated checks for credentials.</w:t>
      </w:r>
    </w:p>
    <w:p>
      <w:pPr>
        <w:spacing w:after="80"/>
      </w:pPr>
      <w:r>
        <w:rPr>
          <w:i/>
          <w:color w:val="5A5A5A"/>
          <w:sz w:val="18"/>
        </w:rPr>
        <w:t>Type: .py   Lines: 14   Size: 595 bytes</w:t>
      </w:r>
    </w:p>
    <w:p>
      <w:pPr>
        <w:pStyle w:val="Heading4"/>
      </w:pPr>
      <w:r>
        <w:t>Functions classes and methods</w:t>
      </w:r>
    </w:p>
    <w:p>
      <w:pPr>
        <w:spacing w:after="80"/>
        <w:ind w:left="173" w:hanging="173"/>
      </w:pPr>
      <w:r>
        <w:rPr>
          <w:rFonts w:ascii="Cascadia Mono" w:hAnsi="Cascadia Mono"/>
          <w:b/>
          <w:sz w:val="18"/>
        </w:rPr>
        <w:t>test_key_survives_for_session_when_keyring_is_unavailable(monkeypatch)</w:t>
      </w:r>
      <w:r>
        <w:t xml:space="preserve">  Line 6. Automated test that verifies key survives for session when keyring is unavailable.</w:t>
      </w:r>
    </w:p>
    <w:p>
      <w:pPr>
        <w:pStyle w:val="Heading3"/>
      </w:pPr>
      <w:r>
        <w:t>tests/unit/test_model_catalog.py</w:t>
      </w:r>
    </w:p>
    <w:p>
      <w:r>
        <w:rPr>
          <w:b/>
        </w:rPr>
        <w:t xml:space="preserve">Purpose  </w:t>
      </w:r>
      <w:r>
        <w:t>Contains automated checks for model catalog.</w:t>
      </w:r>
    </w:p>
    <w:p>
      <w:pPr>
        <w:spacing w:after="80"/>
      </w:pPr>
      <w:r>
        <w:rPr>
          <w:i/>
          <w:color w:val="5A5A5A"/>
          <w:sz w:val="18"/>
        </w:rPr>
        <w:t>Type: .py   Lines: 33   Size: 1249 bytes</w:t>
      </w:r>
    </w:p>
    <w:p>
      <w:pPr>
        <w:pStyle w:val="Heading4"/>
      </w:pPr>
      <w:r>
        <w:t>Functions classes and methods</w:t>
      </w:r>
    </w:p>
    <w:p>
      <w:pPr>
        <w:spacing w:after="80"/>
        <w:ind w:left="173" w:hanging="173"/>
      </w:pPr>
      <w:r>
        <w:rPr>
          <w:rFonts w:ascii="Cascadia Mono" w:hAnsi="Cascadia Mono"/>
          <w:b/>
          <w:sz w:val="18"/>
        </w:rPr>
        <w:t>test_complete_paginated_catalog_and_search(tmp_path)</w:t>
      </w:r>
      <w:r>
        <w:t xml:space="preserve">  Line 9. Automated test that verifies complete paginated catalog and search.</w:t>
      </w:r>
      <w:r>
        <w:t xml:space="preserve"> Decorators: pytest.mark.asyncio.</w:t>
      </w:r>
    </w:p>
    <w:p>
      <w:pPr>
        <w:spacing w:after="80"/>
        <w:ind w:left="403" w:hanging="173"/>
      </w:pPr>
      <w:r>
        <w:rPr>
          <w:rFonts w:ascii="Cascadia Mono" w:hAnsi="Cascadia Mono"/>
          <w:b/>
          <w:sz w:val="18"/>
        </w:rPr>
        <w:t>handler(request: httpx.Request)</w:t>
      </w:r>
      <w:r>
        <w:t xml:space="preserve">  Line 12. Handles handler for this module. Its signature shows the inputs it accepts and the value it returns.</w:t>
      </w:r>
    </w:p>
    <w:p>
      <w:pPr>
        <w:spacing w:after="80"/>
        <w:ind w:left="173" w:hanging="173"/>
      </w:pPr>
      <w:r>
        <w:rPr>
          <w:rFonts w:ascii="Cascadia Mono" w:hAnsi="Cascadia Mono"/>
          <w:b/>
          <w:sz w:val="18"/>
        </w:rPr>
        <w:t>test_catalog_auth_failure_is_actionable(tmp_path)</w:t>
      </w:r>
      <w:r>
        <w:t xml:space="preserve">  Line 29. Automated test that verifies catalog auth failure is actionable.</w:t>
      </w:r>
      <w:r>
        <w:t xml:space="preserve"> Decorators: pytest.mark.asyncio.</w:t>
      </w:r>
    </w:p>
    <w:p>
      <w:pPr>
        <w:pStyle w:val="Heading3"/>
      </w:pPr>
      <w:r>
        <w:t>tests/unit/test_models_and_storage.py</w:t>
      </w:r>
    </w:p>
    <w:p>
      <w:r>
        <w:rPr>
          <w:b/>
        </w:rPr>
        <w:t xml:space="preserve">Purpose  </w:t>
      </w:r>
      <w:r>
        <w:t>Contains automated checks for models and storage.</w:t>
      </w:r>
    </w:p>
    <w:p>
      <w:pPr>
        <w:spacing w:after="80"/>
      </w:pPr>
      <w:r>
        <w:rPr>
          <w:i/>
          <w:color w:val="5A5A5A"/>
          <w:sz w:val="18"/>
        </w:rPr>
        <w:t>Type: .py   Lines: 18   Size: 811 bytes</w:t>
      </w:r>
    </w:p>
    <w:p>
      <w:pPr>
        <w:pStyle w:val="Heading4"/>
      </w:pPr>
      <w:r>
        <w:t>Functions classes and methods</w:t>
      </w:r>
    </w:p>
    <w:p>
      <w:pPr>
        <w:spacing w:after="80"/>
        <w:ind w:left="173" w:hanging="173"/>
      </w:pPr>
      <w:r>
        <w:rPr>
          <w:rFonts w:ascii="Cascadia Mono" w:hAnsi="Cascadia Mono"/>
          <w:b/>
          <w:sz w:val="18"/>
        </w:rPr>
        <w:t>test_per_agent_assignments_persist_independently(registry)</w:t>
      </w:r>
      <w:r>
        <w:t xml:space="preserve">  Line 4. Automated test that verifies per agent assignments persist independently.</w:t>
      </w:r>
    </w:p>
    <w:p>
      <w:pPr>
        <w:spacing w:after="80"/>
        <w:ind w:left="173" w:hanging="173"/>
      </w:pPr>
      <w:r>
        <w:rPr>
          <w:rFonts w:ascii="Cascadia Mono" w:hAnsi="Cascadia Mono"/>
          <w:b/>
          <w:sz w:val="18"/>
        </w:rPr>
        <w:t>test_alert_scope_does_not_mean_trust()</w:t>
      </w:r>
      <w:r>
        <w:t xml:space="preserve">  Line 13. Automated test that verifies alert scope does not mean trust.</w:t>
      </w:r>
    </w:p>
    <w:p>
      <w:pPr>
        <w:pStyle w:val="Heading3"/>
      </w:pPr>
      <w:r>
        <w:t>tests/unit/test_plugins.py</w:t>
      </w:r>
    </w:p>
    <w:p>
      <w:r>
        <w:rPr>
          <w:b/>
        </w:rPr>
        <w:t xml:space="preserve">Purpose  </w:t>
      </w:r>
      <w:r>
        <w:t>Contains automated checks for plugins.</w:t>
      </w:r>
    </w:p>
    <w:p>
      <w:pPr>
        <w:spacing w:after="80"/>
      </w:pPr>
      <w:r>
        <w:rPr>
          <w:i/>
          <w:color w:val="5A5A5A"/>
          <w:sz w:val="18"/>
        </w:rPr>
        <w:t>Type: .py   Lines: 30   Size: 1063 bytes</w:t>
      </w:r>
    </w:p>
    <w:p>
      <w:pPr>
        <w:pStyle w:val="Heading4"/>
      </w:pPr>
      <w:r>
        <w:t>Functions classes and methods</w:t>
      </w:r>
    </w:p>
    <w:p>
      <w:pPr>
        <w:spacing w:after="80"/>
        <w:ind w:left="173" w:hanging="173"/>
      </w:pPr>
      <w:r>
        <w:rPr>
          <w:rFonts w:ascii="Cascadia Mono" w:hAnsi="Cascadia Mono"/>
          <w:b/>
          <w:sz w:val="18"/>
        </w:rPr>
        <w:t>test_four_builtin_agent_plugins_are_loaded(registry)</w:t>
      </w:r>
      <w:r>
        <w:t xml:space="preserve">  Line 7. Automated test that verifies four builtin agent plugins are loaded.</w:t>
      </w:r>
    </w:p>
    <w:p>
      <w:pPr>
        <w:spacing w:after="80"/>
        <w:ind w:left="173" w:hanging="173"/>
      </w:pPr>
      <w:r>
        <w:rPr>
          <w:rFonts w:ascii="Cascadia Mono" w:hAnsi="Cascadia Mono"/>
          <w:b/>
          <w:sz w:val="18"/>
        </w:rPr>
        <w:t>test_plugin_manager_rejects_duplicate_agent_ids(registry)</w:t>
      </w:r>
      <w:r>
        <w:t xml:space="preserve">  Line 17. Automated test that verifies plugin manager rejects duplicate agent ids.</w:t>
      </w:r>
    </w:p>
    <w:p>
      <w:pPr>
        <w:spacing w:after="80"/>
        <w:ind w:left="173" w:hanging="173"/>
      </w:pPr>
      <w:r>
        <w:rPr>
          <w:rFonts w:ascii="Cascadia Mono" w:hAnsi="Cascadia Mono"/>
          <w:b/>
          <w:sz w:val="18"/>
        </w:rPr>
        <w:t>test_plugin_manager_rejects_missing_dependencies(registry)</w:t>
      </w:r>
      <w:r>
        <w:t xml:space="preserve">  Line 23. Automated test that verifies plugin manager rejects missing dependencies.</w:t>
      </w:r>
    </w:p>
    <w:p>
      <w:pPr>
        <w:pStyle w:val="Heading3"/>
      </w:pPr>
      <w:r>
        <w:t>tests/unit/test_tool_registry.py</w:t>
      </w:r>
    </w:p>
    <w:p>
      <w:r>
        <w:rPr>
          <w:b/>
        </w:rPr>
        <w:t xml:space="preserve">Purpose  </w:t>
      </w:r>
      <w:r>
        <w:t>Contains automated checks for tool registry.</w:t>
      </w:r>
    </w:p>
    <w:p>
      <w:pPr>
        <w:spacing w:after="80"/>
      </w:pPr>
      <w:r>
        <w:rPr>
          <w:i/>
          <w:color w:val="5A5A5A"/>
          <w:sz w:val="18"/>
        </w:rPr>
        <w:t>Type: .py   Lines: 26   Size: 1166 bytes</w:t>
      </w:r>
    </w:p>
    <w:p>
      <w:pPr>
        <w:pStyle w:val="Heading4"/>
      </w:pPr>
      <w:r>
        <w:t>Functions classes and methods</w:t>
      </w:r>
    </w:p>
    <w:p>
      <w:pPr>
        <w:spacing w:after="80"/>
        <w:ind w:left="173" w:hanging="173"/>
      </w:pPr>
      <w:r>
        <w:rPr>
          <w:rFonts w:ascii="Cascadia Mono" w:hAnsi="Cascadia Mono"/>
          <w:b/>
          <w:sz w:val="18"/>
        </w:rPr>
        <w:t>Args</w:t>
      </w:r>
      <w:r>
        <w:t xml:space="preserve">  Line 8. A Pydantic input schema. It checks the arguments before the related tool is allowed to run.</w:t>
      </w:r>
      <w:r>
        <w:t xml:space="preserve"> Main fields: count: int.</w:t>
      </w:r>
    </w:p>
    <w:p>
      <w:pPr>
        <w:spacing w:after="80"/>
        <w:ind w:left="173" w:hanging="173"/>
      </w:pPr>
      <w:r>
        <w:rPr>
          <w:rFonts w:ascii="Cascadia Mono" w:hAnsi="Cascadia Mono"/>
          <w:b/>
          <w:sz w:val="18"/>
        </w:rPr>
        <w:t>test_allowlist_schema_and_budget()</w:t>
      </w:r>
      <w:r>
        <w:t xml:space="preserve">  Line 13. Automated test that verifies allowlist schema and budget.</w:t>
      </w:r>
      <w:r>
        <w:t xml:space="preserve"> Decorators: pytest.mark.asyncio.</w:t>
      </w:r>
    </w:p>
    <w:p>
      <w:pPr>
        <w:spacing w:after="80"/>
        <w:ind w:left="403" w:hanging="173"/>
      </w:pPr>
      <w:r>
        <w:rPr>
          <w:rFonts w:ascii="Cascadia Mono" w:hAnsi="Cascadia Mono"/>
          <w:b/>
          <w:sz w:val="18"/>
        </w:rPr>
        <w:t>handler(args, context)</w:t>
      </w:r>
      <w:r>
        <w:t xml:space="preserve">  Line 14. Handles handler for this module. Its signature shows the inputs it accepts and the value it returns.</w:t>
      </w:r>
    </w:p>
    <w:p>
      <w:pPr>
        <w:pStyle w:val="Heading3"/>
      </w:pPr>
      <w:r>
        <w:t>tests/unit/test_wazuh_contract.py</w:t>
      </w:r>
    </w:p>
    <w:p>
      <w:r>
        <w:rPr>
          <w:b/>
        </w:rPr>
        <w:t xml:space="preserve">Purpose  </w:t>
      </w:r>
      <w:r>
        <w:t>Contains automated checks for wazuh contract.</w:t>
      </w:r>
    </w:p>
    <w:p>
      <w:pPr>
        <w:spacing w:after="80"/>
      </w:pPr>
      <w:r>
        <w:rPr>
          <w:i/>
          <w:color w:val="5A5A5A"/>
          <w:sz w:val="18"/>
        </w:rPr>
        <w:t>Type: .py   Lines: 26   Size: 1351 bytes</w:t>
      </w:r>
    </w:p>
    <w:p>
      <w:pPr>
        <w:pStyle w:val="Heading4"/>
      </w:pPr>
      <w:r>
        <w:t>Functions classes and methods</w:t>
      </w:r>
    </w:p>
    <w:p>
      <w:pPr>
        <w:spacing w:after="80"/>
        <w:ind w:left="173" w:hanging="173"/>
      </w:pPr>
      <w:r>
        <w:rPr>
          <w:rFonts w:ascii="Cascadia Mono" w:hAnsi="Cascadia Mono"/>
          <w:b/>
          <w:sz w:val="18"/>
        </w:rPr>
        <w:t>test_indexer_http_contract_and_normalization()</w:t>
      </w:r>
      <w:r>
        <w:t xml:space="preserve">  Line 12. Automated test that verifies indexer http contract and normalization.</w:t>
      </w:r>
      <w:r>
        <w:t xml:space="preserve"> Decorators: pytest.mark.asyncio.</w:t>
      </w:r>
    </w:p>
    <w:p>
      <w:pPr>
        <w:spacing w:after="80"/>
        <w:ind w:left="403" w:hanging="173"/>
      </w:pPr>
      <w:r>
        <w:rPr>
          <w:rFonts w:ascii="Cascadia Mono" w:hAnsi="Cascadia Mono"/>
          <w:b/>
          <w:sz w:val="18"/>
        </w:rPr>
        <w:t>handler(request: httpx.Request)</w:t>
      </w:r>
      <w:r>
        <w:t xml:space="preserve">  Line 13. Handles handler for this module. Its signature shows the inputs it accepts and the value it returns.</w:t>
      </w:r>
    </w:p>
    <w:p>
      <w:r>
        <w:br w:type="page"/>
      </w:r>
    </w:p>
    <w:p>
      <w:pPr>
        <w:pStyle w:val="Heading1"/>
      </w:pPr>
      <w:r>
        <w:t>11 Practical next steps</w:t>
      </w:r>
    </w:p>
    <w:p>
      <w:pPr>
        <w:ind w:left="403" w:hanging="317"/>
      </w:pPr>
      <w:r>
        <w:rPr>
          <w:b/>
        </w:rPr>
        <w:t xml:space="preserve">1. </w:t>
      </w:r>
      <w:r>
        <w:t>Activate the virtual environment and run `vigil` to confirm the Orchestrator chat opens.</w:t>
      </w:r>
    </w:p>
    <w:p>
      <w:pPr>
        <w:ind w:left="403" w:hanging="317"/>
      </w:pPr>
      <w:r>
        <w:rPr>
          <w:b/>
        </w:rPr>
        <w:t xml:space="preserve">2. </w:t>
      </w:r>
      <w:r>
        <w:t>Run the five offline demonstration commands before adding any cloud credential.</w:t>
      </w:r>
    </w:p>
    <w:p>
      <w:pPr>
        <w:ind w:left="403" w:hanging="317"/>
      </w:pPr>
      <w:r>
        <w:rPr>
          <w:b/>
        </w:rPr>
        <w:t xml:space="preserve">3. </w:t>
      </w:r>
      <w:r>
        <w:t>Use `vigil model` to assign one provider model to one agent at a time and test tool calling.</w:t>
      </w:r>
    </w:p>
    <w:p>
      <w:pPr>
        <w:ind w:left="403" w:hanging="317"/>
      </w:pPr>
      <w:r>
        <w:rPr>
          <w:b/>
        </w:rPr>
        <w:t xml:space="preserve">4. </w:t>
      </w:r>
      <w:r>
        <w:t>Keep mock mode until the Wazuh Indexer URL, read-only account, and CA certificate are available.</w:t>
      </w:r>
    </w:p>
    <w:p>
      <w:pPr>
        <w:ind w:left="403" w:hanging="317"/>
      </w:pPr>
      <w:r>
        <w:rPr>
          <w:b/>
        </w:rPr>
        <w:t xml:space="preserve">5. </w:t>
      </w:r>
      <w:r>
        <w:t>When n8n is ready, implement only the documented submit, poll, and report flow with a strong bearer token and idempotency key.</w:t>
      </w:r>
    </w:p>
    <w:p>
      <w:pPr>
        <w:ind w:left="403" w:hanging="317"/>
      </w:pPr>
      <w:r>
        <w:rPr>
          <w:b/>
        </w:rPr>
        <w:t xml:space="preserve">6. </w:t>
      </w:r>
      <w:r>
        <w:t>Treat external plugins as trusted code. Review their source before installing them into the VIGIL environment.</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VIGIL Complete Beginner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ptos Display" w:hAnsi="Aptos Display"/>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59" w:right="259"/>
      <w:shd w:fill="F2F2F2"/>
    </w:pPr>
    <w:rPr>
      <w:rFonts w:ascii="Cascadia Mono" w:hAnsi="Cascadia Mono"/>
      <w:color w:val="19191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VIGIL Complete Beginner Guide</dc:title>
  <dc:subject>Architecture, agents, plugins, running instructions, and complete file reference</dc:subject>
  <dc:creator>VIGIL Project</dc:creator>
  <cp:keywords>VIGIL, agents, SOC, Wazuh, n8n, plugins, Python</cp:keywords>
  <dc:description>generated by python-docx</dc:description>
  <cp:lastModifiedBy/>
  <cp:revision>1</cp:revision>
  <dcterms:created xsi:type="dcterms:W3CDTF">2013-12-23T23:15:00Z</dcterms:created>
  <dcterms:modified xsi:type="dcterms:W3CDTF">2013-12-23T23:15:00Z</dcterms:modified>
  <cp:category/>
</cp:coreProperties>
</file>